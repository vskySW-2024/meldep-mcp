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68CC" w14:textId="5E63E2A1" w:rsidR="0072427D" w:rsidRDefault="002B2FD7">
      <w:pPr>
        <w:pStyle w:val="Heading1"/>
      </w:pPr>
      <w:proofErr w:type="gramStart"/>
      <w:r w:rsidRPr="002B2FD7">
        <w:t>Week End</w:t>
      </w:r>
      <w:proofErr w:type="gramEnd"/>
      <w:r w:rsidRPr="002B2FD7">
        <w:t xml:space="preserve"> Date Filter Addi</w:t>
      </w:r>
      <w:r>
        <w:t>ti</w:t>
      </w:r>
      <w:r w:rsidRPr="002B2FD7">
        <w:t>on Requirement</w:t>
      </w:r>
    </w:p>
    <w:p w14:paraId="4C761C7F" w14:textId="3E43FDAF" w:rsidR="0072427D" w:rsidRDefault="00000000">
      <w:r>
        <w:t xml:space="preserve">Meldep MCP Server </w:t>
      </w:r>
      <w:r w:rsidR="003E25D9">
        <w:t>–</w:t>
      </w:r>
      <w:r>
        <w:t xml:space="preserve"> </w:t>
      </w:r>
      <w:r w:rsidR="003E25D9">
        <w:t>Weekly</w:t>
      </w:r>
      <w:r>
        <w:t xml:space="preserve"> Plan Module</w:t>
      </w:r>
    </w:p>
    <w:p w14:paraId="6A300B6E" w14:textId="77777777" w:rsidR="0072427D" w:rsidRDefault="00000000">
      <w:pPr>
        <w:pStyle w:val="Heading2"/>
      </w:pPr>
      <w:r>
        <w:t>Objective</w:t>
      </w:r>
    </w:p>
    <w:p w14:paraId="50335CE4" w14:textId="506539AD" w:rsidR="0072427D" w:rsidRDefault="002B2FD7">
      <w:r>
        <w:t xml:space="preserve">Addition of the </w:t>
      </w:r>
      <w:proofErr w:type="spellStart"/>
      <w:r w:rsidRPr="003E25D9">
        <w:t>weekEndDate</w:t>
      </w:r>
      <w:proofErr w:type="spellEnd"/>
      <w:r>
        <w:t xml:space="preserve"> parameter to filter the data. To get the Weekly plan for </w:t>
      </w:r>
      <w:proofErr w:type="gramStart"/>
      <w:r>
        <w:t xml:space="preserve">particular </w:t>
      </w:r>
      <w:proofErr w:type="spellStart"/>
      <w:r>
        <w:t>weekenddate</w:t>
      </w:r>
      <w:proofErr w:type="spellEnd"/>
      <w:proofErr w:type="gramEnd"/>
      <w:r>
        <w:t xml:space="preserve"> only, keeping that optional, if </w:t>
      </w:r>
      <w:proofErr w:type="gramStart"/>
      <w:r>
        <w:t>its</w:t>
      </w:r>
      <w:proofErr w:type="gramEnd"/>
      <w:r>
        <w:t xml:space="preserve"> not provided then the top skip and take based list will be returned and if provided the list of the requested weekly plan only.</w:t>
      </w:r>
    </w:p>
    <w:p w14:paraId="188E7B33" w14:textId="77777777" w:rsidR="003E25D9" w:rsidRDefault="003E25D9"/>
    <w:p w14:paraId="33B008BA" w14:textId="27091335" w:rsidR="003E25D9" w:rsidRDefault="003E25D9" w:rsidP="003E25D9">
      <w:pPr>
        <w:pStyle w:val="Heading2"/>
      </w:pPr>
      <w:r>
        <w:t>API Information:</w:t>
      </w:r>
    </w:p>
    <w:p w14:paraId="0AD097F5" w14:textId="6D63DE14" w:rsidR="003E25D9" w:rsidRDefault="00A4707D">
      <w:r>
        <w:t xml:space="preserve">URL: </w:t>
      </w:r>
      <w:r w:rsidR="003E25D9" w:rsidRPr="003E25D9">
        <w:t>https://api.meldep.com/projects/get-project-weekly-plan-details?projectId=</w:t>
      </w:r>
      <w:r w:rsidR="003E25D9" w:rsidRPr="003E25D9">
        <w:rPr>
          <w:b/>
          <w:bCs/>
        </w:rPr>
        <w:t>&lt;ProjectID&gt;</w:t>
      </w:r>
      <w:r w:rsidR="003E25D9" w:rsidRPr="003E25D9">
        <w:t xml:space="preserve"> &amp;planTypeId=</w:t>
      </w:r>
      <w:r w:rsidR="003E25D9" w:rsidRPr="003E25D9">
        <w:rPr>
          <w:b/>
          <w:bCs/>
        </w:rPr>
        <w:t>1CFDEC9F-9C68-4E75-BC4E-E408C5918B1A</w:t>
      </w:r>
      <w:r w:rsidR="003E25D9" w:rsidRPr="003E25D9">
        <w:t>&amp;skipIndex=</w:t>
      </w:r>
      <w:r w:rsidR="003E25D9" w:rsidRPr="003E25D9">
        <w:rPr>
          <w:b/>
          <w:bCs/>
        </w:rPr>
        <w:t>&lt;skipIndex&gt;</w:t>
      </w:r>
      <w:r w:rsidR="003E25D9" w:rsidRPr="003E25D9">
        <w:t>&amp;takeCount=</w:t>
      </w:r>
      <w:r w:rsidR="003E25D9" w:rsidRPr="003E25D9">
        <w:rPr>
          <w:b/>
          <w:bCs/>
        </w:rPr>
        <w:t>&lt;takeCount&gt;</w:t>
      </w:r>
      <w:r w:rsidR="003E25D9" w:rsidRPr="003E25D9">
        <w:t>&amp;weekEndDate</w:t>
      </w:r>
      <w:proofErr w:type="gramStart"/>
      <w:r w:rsidR="003E25D9" w:rsidRPr="003E25D9">
        <w:t>=</w:t>
      </w:r>
      <w:r w:rsidR="002B2FD7" w:rsidRPr="002B2FD7">
        <w:rPr>
          <w:b/>
          <w:bCs/>
        </w:rPr>
        <w:t>[</w:t>
      </w:r>
      <w:proofErr w:type="gramEnd"/>
      <w:r w:rsidR="002B2FD7">
        <w:rPr>
          <w:b/>
          <w:bCs/>
        </w:rPr>
        <w:t>Add weekend date here as mm-dd-</w:t>
      </w:r>
      <w:proofErr w:type="spellStart"/>
      <w:r w:rsidR="002B2FD7">
        <w:rPr>
          <w:b/>
          <w:bCs/>
        </w:rPr>
        <w:t>yyyy</w:t>
      </w:r>
      <w:proofErr w:type="spellEnd"/>
      <w:r w:rsidR="002B2FD7" w:rsidRPr="002B2FD7">
        <w:rPr>
          <w:b/>
          <w:bCs/>
        </w:rPr>
        <w:t>]</w:t>
      </w:r>
    </w:p>
    <w:p w14:paraId="6406766D" w14:textId="6788D19D" w:rsidR="00A4707D" w:rsidRDefault="00A4707D">
      <w:r>
        <w:t>METHOD: POST</w:t>
      </w:r>
    </w:p>
    <w:p w14:paraId="1A724FA2" w14:textId="2747CAC3" w:rsidR="00A4707D" w:rsidRDefault="00A4707D">
      <w:r>
        <w:t>HEADER:</w:t>
      </w:r>
    </w:p>
    <w:p w14:paraId="1852DCEF" w14:textId="5861BF57" w:rsidR="00A4707D" w:rsidRDefault="00A4707D" w:rsidP="00A4707D">
      <w:r w:rsidRPr="00A4707D">
        <w:t>Authorization</w:t>
      </w:r>
      <w:r>
        <w:t>: Bearer &lt;Token&gt;</w:t>
      </w:r>
    </w:p>
    <w:p w14:paraId="1D3D586F" w14:textId="7819335D" w:rsidR="00A4707D" w:rsidRPr="002B2FD7" w:rsidRDefault="00A4707D" w:rsidP="00A470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lastRenderedPageBreak/>
        <w:t>API Response Format:</w:t>
      </w:r>
      <w:r w:rsidR="002B2FD7">
        <w:t xml:space="preserve"> </w:t>
      </w:r>
      <w:r w:rsidR="002B2FD7" w:rsidRPr="002B2FD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 need to change anything in the return format of the tool</w:t>
      </w:r>
    </w:p>
    <w:p w14:paraId="3DD4428C" w14:textId="0A981F8B" w:rsidR="002B2FD7" w:rsidRPr="002B2FD7" w:rsidRDefault="000000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Pagination Validation Rules</w:t>
      </w:r>
      <w:r w:rsidR="002B2FD7">
        <w:t xml:space="preserve">: </w:t>
      </w:r>
      <w:r w:rsidR="002B2FD7" w:rsidRPr="002B2FD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Keep Existing</w:t>
      </w:r>
    </w:p>
    <w:p w14:paraId="0AA23CB0" w14:textId="0529D237" w:rsidR="0072427D" w:rsidRDefault="00000000">
      <w:pPr>
        <w:pStyle w:val="Heading2"/>
      </w:pPr>
      <w:r>
        <w:t>Required Response Structure</w:t>
      </w:r>
      <w:r w:rsidR="002B2FD7">
        <w:t xml:space="preserve"> [NO CHANGE]</w:t>
      </w:r>
    </w:p>
    <w:p w14:paraId="3024316F" w14:textId="1CB631F7" w:rsidR="00A4707D" w:rsidRPr="00A4707D" w:rsidRDefault="00A4707D" w:rsidP="00A470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isError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false,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"message": "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string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"data": [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"id":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weekDate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"YYYY-MM-DD",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projectWeeklyPlanDatesLines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[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expectedDescription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actualDescription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expectedDescriptionCreatedBy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projectWeeklyPlanDatesLinesAssignedTo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[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  "name":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estimateHrs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0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}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],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employeeEstimateHoursForWeekSummaryList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[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employeeName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"string",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  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totalEstimatedHours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0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  }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  ]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  }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]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}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]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}</w:t>
      </w:r>
    </w:p>
    <w:p w14:paraId="75A597B0" w14:textId="38F58632" w:rsidR="0072427D" w:rsidRDefault="00000000" w:rsidP="002B2FD7">
      <w:pPr>
        <w:pStyle w:val="Heading2"/>
      </w:pPr>
      <w:r>
        <w:t>HTML Cleanup Requirements</w:t>
      </w:r>
      <w:r w:rsidR="002B2FD7">
        <w:t xml:space="preserve">: </w:t>
      </w:r>
      <w:r w:rsidR="002B2FD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[NO CHANGE]</w:t>
      </w:r>
    </w:p>
    <w:p w14:paraId="6CB93285" w14:textId="77777777" w:rsidR="0072427D" w:rsidRDefault="00000000">
      <w:pPr>
        <w:pStyle w:val="Heading2"/>
      </w:pPr>
      <w:r>
        <w:t>Expected Final Result</w:t>
      </w:r>
    </w:p>
    <w:p w14:paraId="17D414A0" w14:textId="4CB0946B" w:rsidR="0072427D" w:rsidRDefault="00000000">
      <w:r>
        <w:t xml:space="preserve">The final </w:t>
      </w:r>
      <w:proofErr w:type="spellStart"/>
      <w:r>
        <w:t>get_</w:t>
      </w:r>
      <w:r w:rsidR="00A4707D">
        <w:t>weekly</w:t>
      </w:r>
      <w:r>
        <w:t>_plan</w:t>
      </w:r>
      <w:proofErr w:type="spellEnd"/>
      <w:r>
        <w:t xml:space="preserve"> tool should </w:t>
      </w:r>
      <w:r w:rsidR="002B2FD7">
        <w:t xml:space="preserve">be able to send the </w:t>
      </w:r>
      <w:proofErr w:type="spellStart"/>
      <w:r w:rsidR="002B2FD7">
        <w:t>weekDateParameter</w:t>
      </w:r>
      <w:proofErr w:type="spellEnd"/>
      <w:r w:rsidR="002B2FD7">
        <w:t xml:space="preserve"> to the </w:t>
      </w:r>
      <w:proofErr w:type="spellStart"/>
      <w:r w:rsidR="002B2FD7">
        <w:t>api</w:t>
      </w:r>
      <w:proofErr w:type="spellEnd"/>
      <w:r w:rsidR="002B2FD7">
        <w:t xml:space="preserve"> to filter the data.</w:t>
      </w:r>
    </w:p>
    <w:sectPr w:rsidR="007242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268988">
    <w:abstractNumId w:val="8"/>
  </w:num>
  <w:num w:numId="2" w16cid:durableId="26804512">
    <w:abstractNumId w:val="6"/>
  </w:num>
  <w:num w:numId="3" w16cid:durableId="1028333542">
    <w:abstractNumId w:val="5"/>
  </w:num>
  <w:num w:numId="4" w16cid:durableId="579407234">
    <w:abstractNumId w:val="4"/>
  </w:num>
  <w:num w:numId="5" w16cid:durableId="1822891422">
    <w:abstractNumId w:val="7"/>
  </w:num>
  <w:num w:numId="6" w16cid:durableId="1604220734">
    <w:abstractNumId w:val="3"/>
  </w:num>
  <w:num w:numId="7" w16cid:durableId="539561327">
    <w:abstractNumId w:val="2"/>
  </w:num>
  <w:num w:numId="8" w16cid:durableId="1746731162">
    <w:abstractNumId w:val="1"/>
  </w:num>
  <w:num w:numId="9" w16cid:durableId="179301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FD7"/>
    <w:rsid w:val="00326F90"/>
    <w:rsid w:val="003E25D9"/>
    <w:rsid w:val="0040305D"/>
    <w:rsid w:val="005623F5"/>
    <w:rsid w:val="0072427D"/>
    <w:rsid w:val="007A4EF4"/>
    <w:rsid w:val="00A470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A674B"/>
  <w14:defaultImageDpi w14:val="300"/>
  <w15:docId w15:val="{E7AB28C8-4A94-4F5B-8ADE-DB253CE1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Sawant</cp:lastModifiedBy>
  <cp:revision>4</cp:revision>
  <dcterms:created xsi:type="dcterms:W3CDTF">2013-12-23T23:15:00Z</dcterms:created>
  <dcterms:modified xsi:type="dcterms:W3CDTF">2026-05-18T10:23:00Z</dcterms:modified>
  <cp:category/>
</cp:coreProperties>
</file>