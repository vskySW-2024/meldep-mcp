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68CC" w14:textId="5167FB5D" w:rsidR="0072427D" w:rsidRDefault="00000000">
      <w:pPr>
        <w:pStyle w:val="Heading1"/>
      </w:pPr>
      <w:r>
        <w:t xml:space="preserve">Get </w:t>
      </w:r>
      <w:r w:rsidR="003E25D9">
        <w:t>Weekly</w:t>
      </w:r>
      <w:r>
        <w:t xml:space="preserve"> Plan Tool </w:t>
      </w:r>
      <w:r w:rsidR="003E25D9">
        <w:t xml:space="preserve">development </w:t>
      </w:r>
      <w:r>
        <w:t>Requirements</w:t>
      </w:r>
    </w:p>
    <w:p w14:paraId="4C761C7F" w14:textId="3E43FDAF" w:rsidR="0072427D" w:rsidRDefault="00000000">
      <w:r>
        <w:t xml:space="preserve">Meldep MCP Server </w:t>
      </w:r>
      <w:r w:rsidR="003E25D9">
        <w:t>–</w:t>
      </w:r>
      <w:r>
        <w:t xml:space="preserve"> </w:t>
      </w:r>
      <w:r w:rsidR="003E25D9">
        <w:t>Weekly</w:t>
      </w:r>
      <w:r>
        <w:t xml:space="preserve"> Plan Module</w:t>
      </w:r>
    </w:p>
    <w:p w14:paraId="6A300B6E" w14:textId="77777777" w:rsidR="0072427D" w:rsidRDefault="00000000">
      <w:pPr>
        <w:pStyle w:val="Heading2"/>
      </w:pPr>
      <w:r>
        <w:t>Objective</w:t>
      </w:r>
    </w:p>
    <w:p w14:paraId="50335CE4" w14:textId="2351E91B" w:rsidR="0072427D" w:rsidRDefault="003E25D9">
      <w:r>
        <w:t>Develop</w:t>
      </w:r>
      <w:r w:rsidR="00000000">
        <w:t xml:space="preserve"> the </w:t>
      </w:r>
      <w:proofErr w:type="spellStart"/>
      <w:r w:rsidR="00000000">
        <w:t>get_</w:t>
      </w:r>
      <w:r>
        <w:t>weekly</w:t>
      </w:r>
      <w:r w:rsidR="00000000">
        <w:t>_plan</w:t>
      </w:r>
      <w:proofErr w:type="spellEnd"/>
      <w:r w:rsidR="00000000">
        <w:t xml:space="preserve"> MCP tool </w:t>
      </w:r>
      <w:r>
        <w:t>with</w:t>
      </w:r>
      <w:r w:rsidR="00000000">
        <w:t xml:space="preserve"> strict pagination validation, optimize payload size, clean HTML content, remove unnecessary ERP metadata, and return AI-friendly structured responses.</w:t>
      </w:r>
    </w:p>
    <w:p w14:paraId="188E7B33" w14:textId="77777777" w:rsidR="003E25D9" w:rsidRDefault="003E25D9"/>
    <w:p w14:paraId="33B008BA" w14:textId="27091335" w:rsidR="003E25D9" w:rsidRDefault="003E25D9" w:rsidP="003E25D9">
      <w:pPr>
        <w:pStyle w:val="Heading2"/>
      </w:pPr>
      <w:r>
        <w:t>API Information:</w:t>
      </w:r>
    </w:p>
    <w:p w14:paraId="0AD097F5" w14:textId="4356FEE2" w:rsidR="003E25D9" w:rsidRDefault="00A4707D">
      <w:r>
        <w:t xml:space="preserve">URL: </w:t>
      </w:r>
      <w:r w:rsidR="003E25D9" w:rsidRPr="003E25D9">
        <w:t>https://api.meldep.com/projects/get-project-weekly-plan-details?projectId=</w:t>
      </w:r>
      <w:r w:rsidR="003E25D9" w:rsidRPr="003E25D9">
        <w:rPr>
          <w:b/>
          <w:bCs/>
        </w:rPr>
        <w:t>&lt;ProjectID&gt;</w:t>
      </w:r>
      <w:r w:rsidR="003E25D9" w:rsidRPr="003E25D9">
        <w:t xml:space="preserve"> </w:t>
      </w:r>
      <w:r w:rsidR="003E25D9" w:rsidRPr="003E25D9">
        <w:t>&amp;planTypeId=</w:t>
      </w:r>
      <w:r w:rsidR="003E25D9" w:rsidRPr="003E25D9">
        <w:rPr>
          <w:b/>
          <w:bCs/>
        </w:rPr>
        <w:t>1CFDEC9F-9C68-4E75-BC4E-E408C5918B1A</w:t>
      </w:r>
      <w:r w:rsidR="003E25D9" w:rsidRPr="003E25D9">
        <w:t>&amp;skipIndex=</w:t>
      </w:r>
      <w:r w:rsidR="003E25D9" w:rsidRPr="003E25D9">
        <w:rPr>
          <w:b/>
          <w:bCs/>
        </w:rPr>
        <w:t>&lt;skipIndex&gt;</w:t>
      </w:r>
      <w:r w:rsidR="003E25D9" w:rsidRPr="003E25D9">
        <w:t>&amp;takeCount=</w:t>
      </w:r>
      <w:r w:rsidR="003E25D9" w:rsidRPr="003E25D9">
        <w:rPr>
          <w:b/>
          <w:bCs/>
        </w:rPr>
        <w:t>&lt;takeCount&gt;</w:t>
      </w:r>
      <w:r w:rsidR="003E25D9" w:rsidRPr="003E25D9">
        <w:t>&amp;weekEndDate=</w:t>
      </w:r>
    </w:p>
    <w:p w14:paraId="6406766D" w14:textId="6788D19D" w:rsidR="00A4707D" w:rsidRDefault="00A4707D">
      <w:r>
        <w:t>METHOD: POST</w:t>
      </w:r>
    </w:p>
    <w:p w14:paraId="1A724FA2" w14:textId="2747CAC3" w:rsidR="00A4707D" w:rsidRDefault="00A4707D">
      <w:r>
        <w:t>HEADER:</w:t>
      </w:r>
    </w:p>
    <w:p w14:paraId="1852DCEF" w14:textId="5861BF57" w:rsidR="00A4707D" w:rsidRDefault="00A4707D" w:rsidP="00A4707D">
      <w:r w:rsidRPr="00A4707D">
        <w:t>A</w:t>
      </w:r>
      <w:r w:rsidRPr="00A4707D">
        <w:t>uthorization</w:t>
      </w:r>
      <w:r>
        <w:t>: Bearer &lt;Token&gt;</w:t>
      </w:r>
    </w:p>
    <w:p w14:paraId="1D3D586F" w14:textId="34DD1353" w:rsidR="00A4707D" w:rsidRDefault="00A4707D" w:rsidP="00A4707D">
      <w:pPr>
        <w:pStyle w:val="Heading2"/>
      </w:pPr>
      <w:r>
        <w:t>API Response Format:</w:t>
      </w:r>
    </w:p>
    <w:p w14:paraId="433C1BA5" w14:textId="77777777" w:rsidR="00A4707D" w:rsidRDefault="00A4707D" w:rsidP="00A4707D">
      <w:pPr>
        <w:spacing w:before="240" w:after="0" w:line="20" w:lineRule="atLeast"/>
      </w:pPr>
      <w:r>
        <w:t>[</w:t>
      </w:r>
    </w:p>
    <w:p w14:paraId="4590B483" w14:textId="77777777" w:rsidR="00A4707D" w:rsidRDefault="00A4707D" w:rsidP="00A4707D">
      <w:pPr>
        <w:spacing w:before="240" w:after="0" w:line="20" w:lineRule="atLeast"/>
      </w:pPr>
      <w:r>
        <w:tab/>
      </w:r>
      <w:r>
        <w:t>{</w:t>
      </w:r>
    </w:p>
    <w:p w14:paraId="5B69E13A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projectWeeklyPlanId</w:t>
      </w:r>
      <w:proofErr w:type="spellEnd"/>
      <w:r>
        <w:t>": "C494D5DA-0E82-43B5-8CC2-D06253BD1724",</w:t>
      </w:r>
    </w:p>
    <w:p w14:paraId="07F24D8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planTypeId</w:t>
      </w:r>
      <w:proofErr w:type="spellEnd"/>
      <w:r>
        <w:t>": "1CFDEC9F-9C68-4E75-BC4E-E408C5918B1A",</w:t>
      </w:r>
    </w:p>
    <w:p w14:paraId="75951D9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weekDate</w:t>
      </w:r>
      <w:proofErr w:type="spellEnd"/>
      <w:r>
        <w:t>": "05/17/2026",</w:t>
      </w:r>
    </w:p>
    <w:p w14:paraId="749E0D9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isApproved</w:t>
      </w:r>
      <w:proofErr w:type="spellEnd"/>
      <w:r>
        <w:t>": false,</w:t>
      </w:r>
    </w:p>
    <w:p w14:paraId="6E7D2A5B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isCompleted</w:t>
      </w:r>
      <w:proofErr w:type="spellEnd"/>
      <w:r>
        <w:t>": false,</w:t>
      </w:r>
    </w:p>
    <w:p w14:paraId="52CEDBAB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completionPercentage</w:t>
      </w:r>
      <w:proofErr w:type="spellEnd"/>
      <w:r>
        <w:t>": 0,</w:t>
      </w:r>
    </w:p>
    <w:p w14:paraId="64CE1DA3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createdOnUtc</w:t>
      </w:r>
      <w:proofErr w:type="spellEnd"/>
      <w:r>
        <w:t>": "01/01/0001",</w:t>
      </w:r>
    </w:p>
    <w:p w14:paraId="5253F35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updatedOnUtc</w:t>
      </w:r>
      <w:proofErr w:type="spellEnd"/>
      <w:r>
        <w:t>": "01/01/0001",</w:t>
      </w:r>
    </w:p>
    <w:p w14:paraId="79AB5DD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"deleted": false,</w:t>
      </w:r>
    </w:p>
    <w:p w14:paraId="3E3C105E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projectWeeklyPlanDatesLines</w:t>
      </w:r>
      <w:proofErr w:type="spellEnd"/>
      <w:r>
        <w:t>": [</w:t>
      </w:r>
    </w:p>
    <w:p w14:paraId="214CCB61" w14:textId="77777777" w:rsidR="00A4707D" w:rsidRDefault="00A4707D" w:rsidP="00A4707D">
      <w:pPr>
        <w:spacing w:before="240" w:after="0" w:line="20" w:lineRule="atLeast"/>
        <w:ind w:left="720"/>
      </w:pPr>
      <w:r>
        <w:lastRenderedPageBreak/>
        <w:t xml:space="preserve">            {</w:t>
      </w:r>
    </w:p>
    <w:p w14:paraId="1A230AE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projectWeeklyPlanDatesId</w:t>
      </w:r>
      <w:proofErr w:type="spellEnd"/>
      <w:r>
        <w:t>": "6ed55b99-1c03-42d9-bc06-d49177333faf",</w:t>
      </w:r>
    </w:p>
    <w:p w14:paraId="4D66F2E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</w:t>
      </w:r>
      <w:proofErr w:type="spellEnd"/>
      <w:r>
        <w:t>": "&lt;</w:t>
      </w:r>
      <w:proofErr w:type="spellStart"/>
      <w:r>
        <w:t>ol</w:t>
      </w:r>
      <w:proofErr w:type="spellEnd"/>
      <w:r>
        <w:t>&gt;&lt;li&gt;Advance encryption implementation for SOW Buddy Session History, applying and validating the encryption strategy established in the previous week across the Analyzer Agent session pipeline&lt;/li&gt;&lt;li&gt;Continue Chatbot Section UI Development, building and refining the conversational interface components within the Outlook add-in frontend&lt;/li&gt;&lt;li&gt;Advance Tool Docstring Standardization and Prompt Optimization, reviewing and updating agent tool definitions to improve AI decision accuracy&lt;/li&gt;&lt;li&gt;Ongoing project planning, scope discussions, and team update calls&lt;/li&gt;&lt;/</w:t>
      </w:r>
      <w:proofErr w:type="spellStart"/>
      <w:r>
        <w:t>ol</w:t>
      </w:r>
      <w:proofErr w:type="spellEnd"/>
      <w:r>
        <w:t>&gt;",</w:t>
      </w:r>
    </w:p>
    <w:p w14:paraId="0181425E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actualDescription</w:t>
      </w:r>
      <w:proofErr w:type="spellEnd"/>
      <w:r>
        <w:t>": "",</w:t>
      </w:r>
    </w:p>
    <w:p w14:paraId="56DBB75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expectedHours</w:t>
      </w:r>
      <w:proofErr w:type="spellEnd"/>
      <w:r>
        <w:t>": 0.00,</w:t>
      </w:r>
    </w:p>
    <w:p w14:paraId="46153802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expectedDescriptionCreatedById</w:t>
      </w:r>
      <w:proofErr w:type="spellEnd"/>
      <w:r>
        <w:t>": "4B73E0C2-B9DE-413D-A76C-6527065F5CF5",</w:t>
      </w:r>
    </w:p>
    <w:p w14:paraId="37127AE5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expectedDescriptionCreatedOnUtc</w:t>
      </w:r>
      <w:proofErr w:type="spellEnd"/>
      <w:r>
        <w:t>": "05/15/2026 09:07 PM",</w:t>
      </w:r>
    </w:p>
    <w:p w14:paraId="5B0178AF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expectedDescriptionUpdatedById</w:t>
      </w:r>
      <w:proofErr w:type="spellEnd"/>
      <w:r>
        <w:t>": "4B73E0C2-B9DE-413D-A76C-6527065F5CF5",</w:t>
      </w:r>
    </w:p>
    <w:p w14:paraId="627FB514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expectedDescriptionUpdatedOnUtc</w:t>
      </w:r>
      <w:proofErr w:type="spellEnd"/>
      <w:r>
        <w:t>": "05/15/2026 09:07 PM",</w:t>
      </w:r>
    </w:p>
    <w:p w14:paraId="5852A27F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isEditExpectedDescription</w:t>
      </w:r>
      <w:proofErr w:type="spellEnd"/>
      <w:r>
        <w:t>": false,</w:t>
      </w:r>
    </w:p>
    <w:p w14:paraId="7530C0FE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isEditActualDescription</w:t>
      </w:r>
      <w:proofErr w:type="spellEnd"/>
      <w:r>
        <w:t>": false,</w:t>
      </w:r>
    </w:p>
    <w:p w14:paraId="6A68CED3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"deleted": false,</w:t>
      </w:r>
    </w:p>
    <w:p w14:paraId="51D36CE9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expectedDescriptionCreatedBy</w:t>
      </w:r>
      <w:proofErr w:type="spellEnd"/>
      <w:r>
        <w:t>": {</w:t>
      </w:r>
    </w:p>
    <w:p w14:paraId="370614F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personId</w:t>
      </w:r>
      <w:proofErr w:type="spellEnd"/>
      <w:r>
        <w:t>": "A9951B06-B9C5-4E3C-BCEC-627C4591EF40",</w:t>
      </w:r>
    </w:p>
    <w:p w14:paraId="7F5E2369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"active": false,</w:t>
      </w:r>
    </w:p>
    <w:p w14:paraId="59816662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"deleted": false,</w:t>
      </w:r>
    </w:p>
    <w:p w14:paraId="5441A587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"person": {</w:t>
      </w:r>
    </w:p>
    <w:p w14:paraId="7578036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firstName</w:t>
      </w:r>
      <w:proofErr w:type="spellEnd"/>
      <w:r>
        <w:t>": "Prasad",</w:t>
      </w:r>
    </w:p>
    <w:p w14:paraId="1827A50B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lastName</w:t>
      </w:r>
      <w:proofErr w:type="spellEnd"/>
      <w:r>
        <w:t>": "Sawant",</w:t>
      </w:r>
    </w:p>
    <w:p w14:paraId="43F35F0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"deleted": false,</w:t>
      </w:r>
    </w:p>
    <w:p w14:paraId="6A90723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isCustomer</w:t>
      </w:r>
      <w:proofErr w:type="spellEnd"/>
      <w:r>
        <w:t>": false,</w:t>
      </w:r>
    </w:p>
    <w:p w14:paraId="4279B0EB" w14:textId="77777777" w:rsidR="00A4707D" w:rsidRDefault="00A4707D" w:rsidP="00A4707D">
      <w:pPr>
        <w:spacing w:before="240" w:after="0" w:line="20" w:lineRule="atLeast"/>
        <w:ind w:left="720"/>
      </w:pPr>
      <w:r>
        <w:lastRenderedPageBreak/>
        <w:t xml:space="preserve">                        "</w:t>
      </w:r>
      <w:proofErr w:type="spellStart"/>
      <w:r>
        <w:t>isSharedUser</w:t>
      </w:r>
      <w:proofErr w:type="spellEnd"/>
      <w:r>
        <w:t>": false,</w:t>
      </w:r>
    </w:p>
    <w:p w14:paraId="51850F85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personSitesMapping</w:t>
      </w:r>
      <w:proofErr w:type="spellEnd"/>
      <w:r>
        <w:t>": [],</w:t>
      </w:r>
    </w:p>
    <w:p w14:paraId="78B14D9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"id": "A9951B06-B9C5-4E3C-BCEC-627C4591EF40"</w:t>
      </w:r>
    </w:p>
    <w:p w14:paraId="44FA5F64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},</w:t>
      </w:r>
    </w:p>
    <w:p w14:paraId="542A4862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"id": "4B73E0C2-B9DE-413D-A76C-6527065F5CF5",</w:t>
      </w:r>
    </w:p>
    <w:p w14:paraId="7527B542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emailConfirmed</w:t>
      </w:r>
      <w:proofErr w:type="spellEnd"/>
      <w:r>
        <w:t>": false,</w:t>
      </w:r>
    </w:p>
    <w:p w14:paraId="0F61A72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securityStamp</w:t>
      </w:r>
      <w:proofErr w:type="spellEnd"/>
      <w:r>
        <w:t>": "6fdf9d9b-a920-4b5b-ae8b-14f647546ffa",</w:t>
      </w:r>
    </w:p>
    <w:p w14:paraId="30556419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concurrencyStamp</w:t>
      </w:r>
      <w:proofErr w:type="spellEnd"/>
      <w:r>
        <w:t>": "f2156133-1097-4c3f-86e6-53e614e7d1ef",</w:t>
      </w:r>
    </w:p>
    <w:p w14:paraId="56EDD505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phoneNumberConfirmed</w:t>
      </w:r>
      <w:proofErr w:type="spellEnd"/>
      <w:r>
        <w:t>": false,</w:t>
      </w:r>
    </w:p>
    <w:p w14:paraId="7D11F4A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twoFactorEnabled</w:t>
      </w:r>
      <w:proofErr w:type="spellEnd"/>
      <w:r>
        <w:t>": false,</w:t>
      </w:r>
    </w:p>
    <w:p w14:paraId="34E3DB0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lockoutEnabled</w:t>
      </w:r>
      <w:proofErr w:type="spellEnd"/>
      <w:r>
        <w:t>": false,</w:t>
      </w:r>
    </w:p>
    <w:p w14:paraId="24574BAE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accessFailedCount</w:t>
      </w:r>
      <w:proofErr w:type="spellEnd"/>
      <w:r>
        <w:t>": 0</w:t>
      </w:r>
    </w:p>
    <w:p w14:paraId="43FF1067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},</w:t>
      </w:r>
    </w:p>
    <w:p w14:paraId="2B25101E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expectedDescriptionUpdatedBy</w:t>
      </w:r>
      <w:proofErr w:type="spellEnd"/>
      <w:proofErr w:type="gramStart"/>
      <w:r>
        <w:t>": {</w:t>
      </w:r>
      <w:proofErr w:type="gramEnd"/>
    </w:p>
    <w:p w14:paraId="47E81A6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personId</w:t>
      </w:r>
      <w:proofErr w:type="spellEnd"/>
      <w:r>
        <w:t>": "A9951B06-B9C5-4E3C-BCEC-627C4591EF40",</w:t>
      </w:r>
    </w:p>
    <w:p w14:paraId="2E4AA509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"active": false,</w:t>
      </w:r>
    </w:p>
    <w:p w14:paraId="00AA112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"deleted": false,</w:t>
      </w:r>
    </w:p>
    <w:p w14:paraId="1760D89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"person</w:t>
      </w:r>
      <w:proofErr w:type="gramStart"/>
      <w:r>
        <w:t>": {</w:t>
      </w:r>
      <w:proofErr w:type="gramEnd"/>
    </w:p>
    <w:p w14:paraId="7960EC85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firstName</w:t>
      </w:r>
      <w:proofErr w:type="spellEnd"/>
      <w:r>
        <w:t>": "Prasad",</w:t>
      </w:r>
    </w:p>
    <w:p w14:paraId="165E985A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lastName</w:t>
      </w:r>
      <w:proofErr w:type="spellEnd"/>
      <w:r>
        <w:t>": "Sawant",</w:t>
      </w:r>
    </w:p>
    <w:p w14:paraId="4607717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"deleted": false,</w:t>
      </w:r>
    </w:p>
    <w:p w14:paraId="2698A19F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isCustomer</w:t>
      </w:r>
      <w:proofErr w:type="spellEnd"/>
      <w:r>
        <w:t>": false,</w:t>
      </w:r>
    </w:p>
    <w:p w14:paraId="487D1DD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isSharedUser</w:t>
      </w:r>
      <w:proofErr w:type="spellEnd"/>
      <w:r>
        <w:t>": false,</w:t>
      </w:r>
    </w:p>
    <w:p w14:paraId="02EF7D9B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</w:t>
      </w:r>
      <w:proofErr w:type="spellStart"/>
      <w:r>
        <w:t>personSitesMapping</w:t>
      </w:r>
      <w:proofErr w:type="spellEnd"/>
      <w:r>
        <w:t>": [],</w:t>
      </w:r>
    </w:p>
    <w:p w14:paraId="38B26060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    "id": "A9951B06-B9C5-4E3C-BCEC-627C4591EF40"</w:t>
      </w:r>
    </w:p>
    <w:p w14:paraId="2E281E24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},</w:t>
      </w:r>
    </w:p>
    <w:p w14:paraId="54191EB2" w14:textId="77777777" w:rsidR="00A4707D" w:rsidRDefault="00A4707D" w:rsidP="00A4707D">
      <w:pPr>
        <w:spacing w:before="240" w:after="0" w:line="20" w:lineRule="atLeast"/>
        <w:ind w:left="720"/>
      </w:pPr>
      <w:r>
        <w:lastRenderedPageBreak/>
        <w:t xml:space="preserve">                    "id": "4B73E0C2-B9DE-413D-A76C-6527065F5CF5",</w:t>
      </w:r>
    </w:p>
    <w:p w14:paraId="62BB87C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emailConfirmed</w:t>
      </w:r>
      <w:proofErr w:type="spellEnd"/>
      <w:r>
        <w:t>": false,</w:t>
      </w:r>
    </w:p>
    <w:p w14:paraId="4F54B376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securityStamp</w:t>
      </w:r>
      <w:proofErr w:type="spellEnd"/>
      <w:r>
        <w:t>": "dd948317-1659-426c-ad17-730a989eda7a",</w:t>
      </w:r>
    </w:p>
    <w:p w14:paraId="7F758B5B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concurrencyStamp</w:t>
      </w:r>
      <w:proofErr w:type="spellEnd"/>
      <w:r>
        <w:t>": "0b60dfa4-1748-4895-bda9-dee6f936216d",</w:t>
      </w:r>
    </w:p>
    <w:p w14:paraId="5B702BE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phoneNumberConfirmed</w:t>
      </w:r>
      <w:proofErr w:type="spellEnd"/>
      <w:r>
        <w:t>": false,</w:t>
      </w:r>
    </w:p>
    <w:p w14:paraId="79520553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twoFactorEnabled</w:t>
      </w:r>
      <w:proofErr w:type="spellEnd"/>
      <w:r>
        <w:t>": false,</w:t>
      </w:r>
    </w:p>
    <w:p w14:paraId="5AA34660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lockoutEnabled</w:t>
      </w:r>
      <w:proofErr w:type="spellEnd"/>
      <w:r>
        <w:t>": false,</w:t>
      </w:r>
    </w:p>
    <w:p w14:paraId="44CFA937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    "</w:t>
      </w:r>
      <w:proofErr w:type="spellStart"/>
      <w:r>
        <w:t>accessFailedCount</w:t>
      </w:r>
      <w:proofErr w:type="spellEnd"/>
      <w:r>
        <w:t>": 0</w:t>
      </w:r>
    </w:p>
    <w:p w14:paraId="6D9B82BD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},</w:t>
      </w:r>
    </w:p>
    <w:p w14:paraId="01F36BC0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</w:t>
      </w:r>
      <w:proofErr w:type="spellStart"/>
      <w:r>
        <w:t>projectWeeklyPlanDatesLinesAssignedTo</w:t>
      </w:r>
      <w:proofErr w:type="spellEnd"/>
      <w:r>
        <w:t>": [],</w:t>
      </w:r>
    </w:p>
    <w:p w14:paraId="72794531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    "id": "1c647092-f4cb-4e04-943b-0bda8662ec26"</w:t>
      </w:r>
    </w:p>
    <w:p w14:paraId="31605B98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    }</w:t>
      </w:r>
    </w:p>
    <w:p w14:paraId="58A6AB43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],</w:t>
      </w:r>
    </w:p>
    <w:p w14:paraId="0D050967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projectWeeklyPlanDatesReqTaskIssueMapping</w:t>
      </w:r>
      <w:proofErr w:type="spellEnd"/>
      <w:r>
        <w:t>": [],</w:t>
      </w:r>
    </w:p>
    <w:p w14:paraId="154662A7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</w:t>
      </w:r>
      <w:proofErr w:type="spellStart"/>
      <w:r>
        <w:t>employeeEstimateHoursForWeekSummaryList</w:t>
      </w:r>
      <w:proofErr w:type="spellEnd"/>
      <w:r>
        <w:t>": [],</w:t>
      </w:r>
    </w:p>
    <w:p w14:paraId="484356EA" w14:textId="77777777" w:rsidR="00A4707D" w:rsidRDefault="00A4707D" w:rsidP="00A4707D">
      <w:pPr>
        <w:spacing w:before="240" w:after="0" w:line="20" w:lineRule="atLeast"/>
        <w:ind w:left="720"/>
      </w:pPr>
      <w:r>
        <w:t xml:space="preserve">        "id": "6ed55b99-1c03-42d9-bc06-d49177333faf"</w:t>
      </w:r>
    </w:p>
    <w:p w14:paraId="5FA7D2C2" w14:textId="5A6A3C54" w:rsidR="00A4707D" w:rsidRDefault="00A4707D" w:rsidP="00A4707D">
      <w:pPr>
        <w:spacing w:before="240" w:after="0" w:line="20" w:lineRule="atLeast"/>
        <w:ind w:left="720"/>
      </w:pPr>
      <w:r>
        <w:t xml:space="preserve">    },</w:t>
      </w:r>
    </w:p>
    <w:p w14:paraId="61822211" w14:textId="46A9156D" w:rsidR="00A4707D" w:rsidRPr="00A4707D" w:rsidRDefault="00A4707D" w:rsidP="00A4707D">
      <w:pPr>
        <w:spacing w:before="240" w:after="0" w:line="20" w:lineRule="atLeast"/>
      </w:pPr>
      <w:r>
        <w:t>]</w:t>
      </w:r>
    </w:p>
    <w:p w14:paraId="5D7F802D" w14:textId="77777777" w:rsidR="0072427D" w:rsidRDefault="00000000">
      <w:pPr>
        <w:pStyle w:val="Heading2"/>
      </w:pPr>
      <w:r>
        <w:t>Pagination Validation Rules</w:t>
      </w:r>
    </w:p>
    <w:p w14:paraId="453596FC" w14:textId="6128D704" w:rsidR="003E25D9" w:rsidRDefault="00000000" w:rsidP="003E25D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skipIndex:</w:t>
      </w:r>
      <w:r>
        <w:br/>
        <w:t>- Minimum: 0</w:t>
      </w:r>
      <w:r>
        <w:br/>
      </w:r>
      <w:r>
        <w:br/>
        <w:t>takeCount:</w:t>
      </w:r>
      <w:r>
        <w:br/>
        <w:t>- Minimum: 1</w:t>
      </w:r>
      <w:r>
        <w:br/>
        <w:t>- Maximum: 4</w:t>
      </w:r>
      <w:r>
        <w:br/>
      </w:r>
      <w:r>
        <w:br/>
        <w:t>Validation must reject:</w:t>
      </w:r>
      <w:r>
        <w:br/>
        <w:t>- takeCount &lt; 1</w:t>
      </w:r>
      <w:r>
        <w:br/>
        <w:t>- takeCount &gt; 4</w:t>
      </w:r>
      <w:r>
        <w:br/>
        <w:t xml:space="preserve">- </w:t>
      </w:r>
      <w:proofErr w:type="spellStart"/>
      <w:r>
        <w:t>skipIndex</w:t>
      </w:r>
      <w:proofErr w:type="spellEnd"/>
      <w:r>
        <w:t xml:space="preserve"> &lt; 0</w:t>
      </w:r>
    </w:p>
    <w:p w14:paraId="48E98D1F" w14:textId="20E8946D" w:rsidR="003E25D9" w:rsidRPr="003E25D9" w:rsidRDefault="003E25D9" w:rsidP="003E25D9">
      <w:r w:rsidRPr="003E25D9">
        <w:rPr>
          <w:b/>
          <w:bCs/>
        </w:rPr>
        <w:lastRenderedPageBreak/>
        <w:t>Note:</w:t>
      </w:r>
      <w:r>
        <w:t xml:space="preserve"> </w:t>
      </w:r>
      <w:r w:rsidRPr="003E25D9">
        <w:t>If Above rules are satisfied then throw error in tool response</w:t>
      </w:r>
    </w:p>
    <w:p w14:paraId="0AA23CB0" w14:textId="77777777" w:rsidR="0072427D" w:rsidRDefault="00000000">
      <w:pPr>
        <w:pStyle w:val="Heading2"/>
      </w:pPr>
      <w:r>
        <w:t>Required Response Structure</w:t>
      </w:r>
    </w:p>
    <w:p w14:paraId="3024316F" w14:textId="1CB631F7" w:rsidR="00A4707D" w:rsidRPr="00A4707D" w:rsidRDefault="00A4707D" w:rsidP="00A470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isError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false,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"message": "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string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"data":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"id":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weekDate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"YYYY-MM-DD",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projectWeeklyPlanDatesLines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expectedDescription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actualDescription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expectedDescriptionCreatedBy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projectWeeklyPlanDatesLinesAssignedTo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"name":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estimateHrs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0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],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employeeEstimateHoursForWeekSummaryList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employeeName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totalEstimatedHours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0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}</w:t>
      </w:r>
    </w:p>
    <w:p w14:paraId="55D1B81E" w14:textId="77777777" w:rsidR="0072427D" w:rsidRDefault="00000000">
      <w:pPr>
        <w:pStyle w:val="Heading2"/>
      </w:pPr>
      <w:r>
        <w:t>HTML Cleanup Requirements</w:t>
      </w:r>
    </w:p>
    <w:p w14:paraId="69913694" w14:textId="77777777" w:rsidR="0072427D" w:rsidRDefault="00000000">
      <w:r>
        <w:t>The tool must clean HTML from expectedDescription and actualDescription fields while preserving readability, bullet points, and headings where possible.</w:t>
      </w:r>
    </w:p>
    <w:p w14:paraId="02E7CA40" w14:textId="77777777" w:rsidR="0072427D" w:rsidRDefault="00000000">
      <w:pPr>
        <w:pStyle w:val="Heading2"/>
      </w:pPr>
      <w:r>
        <w:t>Required Refactoring Tasks</w:t>
      </w:r>
    </w:p>
    <w:p w14:paraId="11469DBE" w14:textId="77777777" w:rsidR="0072427D" w:rsidRDefault="00000000">
      <w:r>
        <w:t>1. Update Zod validation schema</w:t>
      </w:r>
      <w:r>
        <w:br/>
        <w:t>2. Create response mapper</w:t>
      </w:r>
      <w:r>
        <w:br/>
        <w:t>3. Create HTML cleanup utility</w:t>
      </w:r>
      <w:r>
        <w:br/>
        <w:t>4. Optimize ERP payload</w:t>
      </w:r>
      <w:r>
        <w:br/>
        <w:t>5. Return AI-friendly response structure</w:t>
      </w:r>
    </w:p>
    <w:p w14:paraId="5D1E471C" w14:textId="77777777" w:rsidR="0072427D" w:rsidRDefault="00000000">
      <w:pPr>
        <w:pStyle w:val="Heading2"/>
      </w:pPr>
      <w:r>
        <w:lastRenderedPageBreak/>
        <w:t>Suggested New Files</w:t>
      </w:r>
    </w:p>
    <w:p w14:paraId="6D9AD9C8" w14:textId="6C9F6BD8" w:rsidR="0072427D" w:rsidRDefault="00000000">
      <w:proofErr w:type="spellStart"/>
      <w:r>
        <w:t>src</w:t>
      </w:r>
      <w:proofErr w:type="spellEnd"/>
      <w:r>
        <w:t>/server/tools/</w:t>
      </w:r>
      <w:r w:rsidR="00A4707D">
        <w:t>weekly</w:t>
      </w:r>
      <w:r>
        <w:t>-plan/mappers/</w:t>
      </w:r>
      <w:r w:rsidR="00A4707D">
        <w:t>weekly</w:t>
      </w:r>
      <w:r>
        <w:t>-</w:t>
      </w:r>
      <w:proofErr w:type="spellStart"/>
      <w:r>
        <w:t>plan.mapper.ts</w:t>
      </w:r>
      <w:proofErr w:type="spellEnd"/>
      <w:r>
        <w:br/>
      </w:r>
      <w:proofErr w:type="spellStart"/>
      <w:r>
        <w:t>src</w:t>
      </w:r>
      <w:proofErr w:type="spellEnd"/>
      <w:r>
        <w:t>/server/utils/html-to-</w:t>
      </w:r>
      <w:proofErr w:type="spellStart"/>
      <w:r>
        <w:t>text.ts</w:t>
      </w:r>
      <w:proofErr w:type="spellEnd"/>
    </w:p>
    <w:p w14:paraId="75A597B0" w14:textId="77777777" w:rsidR="0072427D" w:rsidRDefault="00000000">
      <w:r>
        <w:t>MCP Tool</w:t>
      </w:r>
      <w:r>
        <w:br/>
        <w:t xml:space="preserve">    ↓</w:t>
      </w:r>
      <w:r>
        <w:br/>
        <w:t>Validation</w:t>
      </w:r>
      <w:r>
        <w:br/>
        <w:t xml:space="preserve">    ↓</w:t>
      </w:r>
      <w:r>
        <w:br/>
        <w:t>ERP API Call</w:t>
      </w:r>
      <w:r>
        <w:br/>
        <w:t xml:space="preserve">    ↓</w:t>
      </w:r>
      <w:r>
        <w:br/>
        <w:t>Response Mapper</w:t>
      </w:r>
      <w:r>
        <w:br/>
        <w:t xml:space="preserve">    ↓</w:t>
      </w:r>
      <w:r>
        <w:br/>
        <w:t>HTML Cleanup</w:t>
      </w:r>
      <w:r>
        <w:br/>
        <w:t xml:space="preserve">    ↓</w:t>
      </w:r>
      <w:r>
        <w:br/>
        <w:t>AI-Friendly Response</w:t>
      </w:r>
    </w:p>
    <w:p w14:paraId="6CB93285" w14:textId="77777777" w:rsidR="0072427D" w:rsidRDefault="00000000">
      <w:pPr>
        <w:pStyle w:val="Heading2"/>
      </w:pPr>
      <w:r>
        <w:t>Expected Final Result</w:t>
      </w:r>
    </w:p>
    <w:p w14:paraId="17D414A0" w14:textId="220B6119" w:rsidR="0072427D" w:rsidRDefault="00000000">
      <w:r>
        <w:t xml:space="preserve">The final </w:t>
      </w:r>
      <w:proofErr w:type="spellStart"/>
      <w:r>
        <w:t>get_</w:t>
      </w:r>
      <w:r w:rsidR="00A4707D">
        <w:t>weekly</w:t>
      </w:r>
      <w:r>
        <w:t>_plan</w:t>
      </w:r>
      <w:proofErr w:type="spellEnd"/>
      <w:r>
        <w:t xml:space="preserve"> tool should behave as an ERP → AI Context Transformer instead of exposing raw ERP payloads.</w:t>
      </w:r>
    </w:p>
    <w:sectPr w:rsidR="00724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68988">
    <w:abstractNumId w:val="8"/>
  </w:num>
  <w:num w:numId="2" w16cid:durableId="26804512">
    <w:abstractNumId w:val="6"/>
  </w:num>
  <w:num w:numId="3" w16cid:durableId="1028333542">
    <w:abstractNumId w:val="5"/>
  </w:num>
  <w:num w:numId="4" w16cid:durableId="579407234">
    <w:abstractNumId w:val="4"/>
  </w:num>
  <w:num w:numId="5" w16cid:durableId="1822891422">
    <w:abstractNumId w:val="7"/>
  </w:num>
  <w:num w:numId="6" w16cid:durableId="1604220734">
    <w:abstractNumId w:val="3"/>
  </w:num>
  <w:num w:numId="7" w16cid:durableId="539561327">
    <w:abstractNumId w:val="2"/>
  </w:num>
  <w:num w:numId="8" w16cid:durableId="1746731162">
    <w:abstractNumId w:val="1"/>
  </w:num>
  <w:num w:numId="9" w16cid:durableId="179301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5D9"/>
    <w:rsid w:val="0040305D"/>
    <w:rsid w:val="005623F5"/>
    <w:rsid w:val="0072427D"/>
    <w:rsid w:val="00A470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A674B"/>
  <w14:defaultImageDpi w14:val="300"/>
  <w15:docId w15:val="{E7AB28C8-4A94-4F5B-8ADE-DB253CE1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Sawant</cp:lastModifiedBy>
  <cp:revision>3</cp:revision>
  <dcterms:created xsi:type="dcterms:W3CDTF">2013-12-23T23:15:00Z</dcterms:created>
  <dcterms:modified xsi:type="dcterms:W3CDTF">2026-05-18T10:16:00Z</dcterms:modified>
  <cp:category/>
</cp:coreProperties>
</file>