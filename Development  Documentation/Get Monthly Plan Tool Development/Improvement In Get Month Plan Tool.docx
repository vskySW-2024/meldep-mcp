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AF0A" w14:textId="77777777" w:rsidR="00932931" w:rsidRDefault="00000000">
      <w:pPr>
        <w:pStyle w:val="Heading1"/>
      </w:pPr>
      <w:r>
        <w:t>Get Monthly Plan Tool Refactoring Requirements</w:t>
      </w:r>
    </w:p>
    <w:p w14:paraId="7A20F0AA" w14:textId="77777777" w:rsidR="00932931" w:rsidRDefault="00000000">
      <w:r>
        <w:t>Meldep MCP Server - Monthly Plan Module</w:t>
      </w:r>
    </w:p>
    <w:p w14:paraId="5CBDA863" w14:textId="77777777" w:rsidR="00932931" w:rsidRDefault="00000000">
      <w:pPr>
        <w:pStyle w:val="Heading2"/>
      </w:pPr>
      <w:r>
        <w:t>Objective</w:t>
      </w:r>
    </w:p>
    <w:p w14:paraId="72F1B6E7" w14:textId="77777777" w:rsidR="00932931" w:rsidRDefault="00000000">
      <w:r>
        <w:t>Refactor the existing get_monthly_plan MCP tool to enforce strict pagination validation, optimize payload size, clean HTML content, remove unnecessary ERP metadata, and return AI-friendly structured responses.</w:t>
      </w:r>
    </w:p>
    <w:p w14:paraId="3E02AD0F" w14:textId="77777777" w:rsidR="00932931" w:rsidRDefault="00000000">
      <w:pPr>
        <w:pStyle w:val="Heading2"/>
      </w:pPr>
      <w:r>
        <w:t>Pagination Validation Rules</w:t>
      </w:r>
    </w:p>
    <w:p w14:paraId="07B5FD15" w14:textId="1866030D" w:rsidR="00932931" w:rsidRDefault="00000000">
      <w:r>
        <w:t>skipIndex:</w:t>
      </w:r>
      <w:r>
        <w:br/>
        <w:t>- Minimum: 0</w:t>
      </w:r>
      <w:r>
        <w:br/>
      </w:r>
      <w:r>
        <w:br/>
        <w:t>takeCount:</w:t>
      </w:r>
      <w:r>
        <w:br/>
        <w:t>- Minimum: 1</w:t>
      </w:r>
      <w:r>
        <w:br/>
        <w:t>- Maximum: 4</w:t>
      </w:r>
      <w:r>
        <w:br/>
      </w:r>
      <w:r>
        <w:br/>
        <w:t>Validation must reject:</w:t>
      </w:r>
      <w:r>
        <w:br/>
        <w:t>- takeCount &lt; 1</w:t>
      </w:r>
      <w:r>
        <w:br/>
        <w:t>- takeCount &gt; 4</w:t>
      </w:r>
      <w:r>
        <w:br/>
        <w:t>- skipIndex &lt; 0</w:t>
      </w:r>
    </w:p>
    <w:p w14:paraId="6BBABFEE" w14:textId="77777777" w:rsidR="00932931" w:rsidRDefault="00000000">
      <w:pPr>
        <w:pStyle w:val="Heading2"/>
      </w:pPr>
      <w:r>
        <w:t>Updated Validation Schema</w:t>
      </w:r>
    </w:p>
    <w:p w14:paraId="7661FB3A" w14:textId="1C8FCF55" w:rsidR="00932931" w:rsidRDefault="00000000">
      <w:r>
        <w:t>takeCount: z</w:t>
      </w:r>
      <w:r>
        <w:br/>
        <w:t xml:space="preserve">  .number()</w:t>
      </w:r>
      <w:r>
        <w:br/>
        <w:t xml:space="preserve">  .int()</w:t>
      </w:r>
      <w:r>
        <w:br/>
        <w:t xml:space="preserve">  .min(1)</w:t>
      </w:r>
      <w:r>
        <w:br/>
        <w:t xml:space="preserve">  .max(4)</w:t>
      </w:r>
    </w:p>
    <w:p w14:paraId="5CC66B86" w14:textId="3D39CECB" w:rsidR="00932931" w:rsidRDefault="00932931"/>
    <w:p w14:paraId="0B812C96" w14:textId="12B8E1A2" w:rsidR="00097F29" w:rsidRDefault="00097F29" w:rsidP="00097F29">
      <w:r>
        <w:t>skipIndex: z</w:t>
      </w:r>
      <w:r>
        <w:br/>
        <w:t xml:space="preserve">  .number()</w:t>
      </w:r>
      <w:r>
        <w:br/>
        <w:t xml:space="preserve">  .int()</w:t>
      </w:r>
      <w:r>
        <w:br/>
        <w:t xml:space="preserve">  .min(</w:t>
      </w:r>
      <w:r>
        <w:t>0</w:t>
      </w:r>
      <w:r>
        <w:t>)</w:t>
      </w:r>
    </w:p>
    <w:p w14:paraId="08B2979C" w14:textId="77777777" w:rsidR="00097F29" w:rsidRDefault="00097F29" w:rsidP="00097F29">
      <w:pPr>
        <w:pStyle w:val="Heading2"/>
      </w:pPr>
    </w:p>
    <w:p w14:paraId="27A00493" w14:textId="1003B7AF" w:rsidR="00097F29" w:rsidRDefault="00097F29" w:rsidP="00097F29">
      <w:pPr>
        <w:pStyle w:val="Heading2"/>
      </w:pPr>
      <w:r>
        <w:t>Error Handling</w:t>
      </w:r>
    </w:p>
    <w:p w14:paraId="18DDAEA2" w14:textId="7887CC90" w:rsidR="00097F29" w:rsidRDefault="00097F29" w:rsidP="00097F29">
      <w:pPr>
        <w:pStyle w:val="ListParagraph"/>
        <w:numPr>
          <w:ilvl w:val="0"/>
          <w:numId w:val="10"/>
        </w:numPr>
      </w:pPr>
      <w:r>
        <w:t>Validation error:</w:t>
      </w:r>
    </w:p>
    <w:p w14:paraId="2CF576F7" w14:textId="79591E45" w:rsidR="00097F29" w:rsidRDefault="00097F29" w:rsidP="00097F29">
      <w:pPr>
        <w:pStyle w:val="ListParagraph"/>
        <w:numPr>
          <w:ilvl w:val="1"/>
          <w:numId w:val="10"/>
        </w:numPr>
      </w:pPr>
      <w:r>
        <w:t>Apply the minimum and maximum validation rule for Skip and Take parameters. If not in rule, then throw proper error message</w:t>
      </w:r>
    </w:p>
    <w:p w14:paraId="54FE47F5" w14:textId="2D7513F5" w:rsidR="00097F29" w:rsidRDefault="00097F29" w:rsidP="00097F29">
      <w:pPr>
        <w:pStyle w:val="ListParagraph"/>
        <w:numPr>
          <w:ilvl w:val="0"/>
          <w:numId w:val="10"/>
        </w:numPr>
      </w:pPr>
      <w:r>
        <w:t>Tool Description:</w:t>
      </w:r>
    </w:p>
    <w:p w14:paraId="7802857B" w14:textId="41C245D8" w:rsidR="00097F29" w:rsidRDefault="00097F29" w:rsidP="00097F29">
      <w:pPr>
        <w:pStyle w:val="ListParagraph"/>
        <w:numPr>
          <w:ilvl w:val="1"/>
          <w:numId w:val="10"/>
        </w:numPr>
      </w:pPr>
      <w:r>
        <w:t>Make the Tool description proper, professional</w:t>
      </w:r>
    </w:p>
    <w:p w14:paraId="69A6DEE7" w14:textId="6F8F6C5F" w:rsidR="00097F29" w:rsidRDefault="00097F29" w:rsidP="00097F29">
      <w:pPr>
        <w:pStyle w:val="ListParagraph"/>
        <w:numPr>
          <w:ilvl w:val="1"/>
          <w:numId w:val="10"/>
        </w:numPr>
      </w:pPr>
      <w:r>
        <w:lastRenderedPageBreak/>
        <w:t>Keep args, return and description in proper format</w:t>
      </w:r>
    </w:p>
    <w:p w14:paraId="08E0492F" w14:textId="2FFF5724" w:rsidR="00097F29" w:rsidRDefault="00097F29" w:rsidP="00097F29">
      <w:pPr>
        <w:pStyle w:val="ListParagraph"/>
        <w:numPr>
          <w:ilvl w:val="0"/>
          <w:numId w:val="10"/>
        </w:numPr>
      </w:pPr>
      <w:r>
        <w:t>Keep response format of the tool as</w:t>
      </w:r>
    </w:p>
    <w:p w14:paraId="3F427A7F" w14:textId="0F33F32E" w:rsidR="00097F29" w:rsidRDefault="00097F29" w:rsidP="00097F29">
      <w:pPr>
        <w:pStyle w:val="ListParagraph"/>
        <w:numPr>
          <w:ilvl w:val="1"/>
          <w:numId w:val="10"/>
        </w:numPr>
      </w:pPr>
      <w:r>
        <w:t>{</w:t>
      </w:r>
      <w:r>
        <w:br/>
        <w:t xml:space="preserve">    isError:True/false,</w:t>
      </w:r>
      <w:r>
        <w:br/>
        <w:t xml:space="preserve">    message:”Proper message or note”, (keep notes like ok, error message or any other relevant information to data)</w:t>
      </w:r>
      <w:r>
        <w:br/>
        <w:t xml:space="preserve">    data:{}/[]    //data return for llm, </w:t>
      </w:r>
      <w:r>
        <w:br/>
        <w:t>}</w:t>
      </w:r>
    </w:p>
    <w:sectPr w:rsidR="00097F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EC4EDE"/>
    <w:multiLevelType w:val="hybridMultilevel"/>
    <w:tmpl w:val="D73243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105087">
    <w:abstractNumId w:val="8"/>
  </w:num>
  <w:num w:numId="2" w16cid:durableId="1236088135">
    <w:abstractNumId w:val="6"/>
  </w:num>
  <w:num w:numId="3" w16cid:durableId="250116605">
    <w:abstractNumId w:val="5"/>
  </w:num>
  <w:num w:numId="4" w16cid:durableId="2056199573">
    <w:abstractNumId w:val="4"/>
  </w:num>
  <w:num w:numId="5" w16cid:durableId="965427096">
    <w:abstractNumId w:val="7"/>
  </w:num>
  <w:num w:numId="6" w16cid:durableId="263270353">
    <w:abstractNumId w:val="3"/>
  </w:num>
  <w:num w:numId="7" w16cid:durableId="882862855">
    <w:abstractNumId w:val="2"/>
  </w:num>
  <w:num w:numId="8" w16cid:durableId="224537611">
    <w:abstractNumId w:val="1"/>
  </w:num>
  <w:num w:numId="9" w16cid:durableId="2067874125">
    <w:abstractNumId w:val="0"/>
  </w:num>
  <w:num w:numId="10" w16cid:durableId="11571105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F29"/>
    <w:rsid w:val="001319EC"/>
    <w:rsid w:val="0015074B"/>
    <w:rsid w:val="0029639D"/>
    <w:rsid w:val="00326F90"/>
    <w:rsid w:val="009329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945FC"/>
  <w14:defaultImageDpi w14:val="300"/>
  <w15:docId w15:val="{D2218F2E-555C-4EB8-AAC1-0ECABD0E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F2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Prasad Sawant</cp:lastModifiedBy>
  <cp:revision>2</cp:revision>
  <dcterms:created xsi:type="dcterms:W3CDTF">2013-12-23T23:15:00Z</dcterms:created>
  <dcterms:modified xsi:type="dcterms:W3CDTF">2026-05-18T08:41:00Z</dcterms:modified>
  <cp:category/>
</cp:coreProperties>
</file>