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68CC" w14:textId="58B1E31C" w:rsidR="0072427D" w:rsidRDefault="00000000">
      <w:pPr>
        <w:pStyle w:val="Heading1"/>
      </w:pPr>
      <w:r>
        <w:t xml:space="preserve">Get </w:t>
      </w:r>
      <w:r w:rsidR="0006071B">
        <w:t xml:space="preserve">Tasks </w:t>
      </w:r>
      <w:r w:rsidR="00213824">
        <w:t>by</w:t>
      </w:r>
      <w:r w:rsidR="0006071B">
        <w:t xml:space="preserve"> Requirements</w:t>
      </w:r>
      <w:r>
        <w:t xml:space="preserve"> Tool </w:t>
      </w:r>
      <w:r w:rsidR="003E25D9">
        <w:t>development</w:t>
      </w:r>
    </w:p>
    <w:p w14:paraId="4C761C7F" w14:textId="51A9E953" w:rsidR="0072427D" w:rsidRDefault="00000000">
      <w:r>
        <w:t xml:space="preserve">Meldep MCP Server </w:t>
      </w:r>
      <w:r w:rsidR="003E25D9">
        <w:t>–</w:t>
      </w:r>
      <w:r>
        <w:t xml:space="preserve"> </w:t>
      </w:r>
      <w:r w:rsidR="0006071B">
        <w:t xml:space="preserve">Task List </w:t>
      </w:r>
      <w:r w:rsidR="00213824">
        <w:t>by</w:t>
      </w:r>
      <w:r w:rsidR="0006071B">
        <w:t xml:space="preserve"> Requirement</w:t>
      </w:r>
      <w:r>
        <w:t xml:space="preserve"> Module</w:t>
      </w:r>
    </w:p>
    <w:p w14:paraId="6A300B6E" w14:textId="77777777" w:rsidR="0072427D" w:rsidRDefault="00000000">
      <w:pPr>
        <w:pStyle w:val="Heading2"/>
      </w:pPr>
      <w:r>
        <w:t>Objective</w:t>
      </w:r>
    </w:p>
    <w:p w14:paraId="188E7B33" w14:textId="4FC9F373" w:rsidR="003E25D9" w:rsidRDefault="003E25D9">
      <w:r>
        <w:t xml:space="preserve">Develop the </w:t>
      </w:r>
      <w:r w:rsidR="0006071B">
        <w:t>‘</w:t>
      </w:r>
      <w:proofErr w:type="spellStart"/>
      <w:r w:rsidR="0006071B">
        <w:t>get_all_</w:t>
      </w:r>
      <w:r w:rsidR="005905C5">
        <w:t>requirement</w:t>
      </w:r>
      <w:r w:rsidR="0006071B">
        <w:t>_by_</w:t>
      </w:r>
      <w:r w:rsidR="005905C5">
        <w:t>project</w:t>
      </w:r>
      <w:proofErr w:type="spellEnd"/>
      <w:r w:rsidR="005905C5">
        <w:t>`</w:t>
      </w:r>
      <w:r w:rsidR="0006071B">
        <w:t xml:space="preserve"> </w:t>
      </w:r>
      <w:r>
        <w:t>MCP tool with strict pagination validation, optimize payload size, clean HTML content, remove unnecessary ERP metadata, and return AI-friendly structured responses.</w:t>
      </w:r>
    </w:p>
    <w:p w14:paraId="33B008BA" w14:textId="27091335" w:rsidR="003E25D9" w:rsidRDefault="003E25D9" w:rsidP="003E25D9">
      <w:pPr>
        <w:pStyle w:val="Heading2"/>
      </w:pPr>
      <w:r>
        <w:t>API Information:</w:t>
      </w:r>
    </w:p>
    <w:p w14:paraId="0AD097F5" w14:textId="0F9C4307" w:rsidR="003E25D9" w:rsidRDefault="00A4707D">
      <w:r>
        <w:t xml:space="preserve">URL: </w:t>
      </w:r>
      <w:r w:rsidR="005905C5" w:rsidRPr="005905C5">
        <w:t>https://api.meldep.com/requirement/list</w:t>
      </w:r>
    </w:p>
    <w:p w14:paraId="6406766D" w14:textId="6788D19D" w:rsidR="00A4707D" w:rsidRDefault="00A4707D">
      <w:r>
        <w:t>METHOD: POST</w:t>
      </w:r>
    </w:p>
    <w:p w14:paraId="6EE0E41F" w14:textId="77777777" w:rsidR="005905C5" w:rsidRDefault="005905C5" w:rsidP="005905C5">
      <w:proofErr w:type="gramStart"/>
      <w:r>
        <w:t xml:space="preserve">PAYLOAD: </w:t>
      </w:r>
      <w:r>
        <w:t>{</w:t>
      </w:r>
      <w:proofErr w:type="gramEnd"/>
    </w:p>
    <w:p w14:paraId="449C6C0D" w14:textId="40D75469" w:rsidR="005905C5" w:rsidRDefault="005905C5" w:rsidP="005905C5">
      <w:r>
        <w:t xml:space="preserve">    "page": </w:t>
      </w:r>
      <w:r>
        <w:t>&lt;</w:t>
      </w:r>
      <w:proofErr w:type="spellStart"/>
      <w:r>
        <w:t>PageNo</w:t>
      </w:r>
      <w:proofErr w:type="spellEnd"/>
      <w:r>
        <w:t>&gt;</w:t>
      </w:r>
      <w:r>
        <w:t>,</w:t>
      </w:r>
    </w:p>
    <w:p w14:paraId="3FEA130D" w14:textId="2C2F1FD6" w:rsidR="005905C5" w:rsidRDefault="005905C5" w:rsidP="005905C5">
      <w:r>
        <w:t xml:space="preserve">    "</w:t>
      </w:r>
      <w:proofErr w:type="spellStart"/>
      <w:r>
        <w:t>pageSize</w:t>
      </w:r>
      <w:proofErr w:type="spellEnd"/>
      <w:r>
        <w:t>":</w:t>
      </w:r>
      <w:r>
        <w:t>&lt;</w:t>
      </w:r>
      <w:proofErr w:type="spellStart"/>
      <w:r>
        <w:t>PageSize</w:t>
      </w:r>
      <w:proofErr w:type="spellEnd"/>
      <w:proofErr w:type="gramStart"/>
      <w:r>
        <w:t>&gt;[</w:t>
      </w:r>
      <w:proofErr w:type="gramEnd"/>
      <w:r>
        <w:t>20]</w:t>
      </w:r>
      <w:r>
        <w:t>,</w:t>
      </w:r>
    </w:p>
    <w:p w14:paraId="11E9BBE2" w14:textId="77777777" w:rsidR="005905C5" w:rsidRDefault="005905C5" w:rsidP="005905C5">
      <w:r>
        <w:t xml:space="preserve">    "</w:t>
      </w:r>
      <w:proofErr w:type="spellStart"/>
      <w:r>
        <w:t>sortBy</w:t>
      </w:r>
      <w:proofErr w:type="spellEnd"/>
      <w:r>
        <w:t>": "</w:t>
      </w:r>
      <w:proofErr w:type="spellStart"/>
      <w:proofErr w:type="gramStart"/>
      <w:r>
        <w:t>status.dropDownValue</w:t>
      </w:r>
      <w:proofErr w:type="spellEnd"/>
      <w:proofErr w:type="gramEnd"/>
      <w:r>
        <w:t>",</w:t>
      </w:r>
    </w:p>
    <w:p w14:paraId="4ED97EA1" w14:textId="77777777" w:rsidR="005905C5" w:rsidRDefault="005905C5" w:rsidP="005905C5">
      <w:r>
        <w:t xml:space="preserve">    "descending": false,</w:t>
      </w:r>
    </w:p>
    <w:p w14:paraId="08DBC2CE" w14:textId="77777777" w:rsidR="005905C5" w:rsidRDefault="005905C5" w:rsidP="005905C5">
      <w:r>
        <w:t xml:space="preserve">    "sorts": {},</w:t>
      </w:r>
    </w:p>
    <w:p w14:paraId="71CD03EB" w14:textId="77777777" w:rsidR="005905C5" w:rsidRDefault="005905C5" w:rsidP="005905C5">
      <w:r>
        <w:t xml:space="preserve">    "</w:t>
      </w:r>
      <w:proofErr w:type="spellStart"/>
      <w:r>
        <w:t>searchText</w:t>
      </w:r>
      <w:proofErr w:type="spellEnd"/>
      <w:r>
        <w:t>": "",</w:t>
      </w:r>
    </w:p>
    <w:p w14:paraId="611C3938" w14:textId="77777777" w:rsidR="005905C5" w:rsidRDefault="005905C5" w:rsidP="005905C5">
      <w:r>
        <w:t xml:space="preserve">    "</w:t>
      </w:r>
      <w:proofErr w:type="spellStart"/>
      <w:r>
        <w:t>requirementNumber</w:t>
      </w:r>
      <w:proofErr w:type="spellEnd"/>
      <w:r>
        <w:t>": "0",</w:t>
      </w:r>
    </w:p>
    <w:p w14:paraId="12CBF416" w14:textId="77777777" w:rsidR="005905C5" w:rsidRDefault="005905C5" w:rsidP="005905C5">
      <w:r>
        <w:t xml:space="preserve">    "</w:t>
      </w:r>
      <w:proofErr w:type="spellStart"/>
      <w:r>
        <w:t>projectIds</w:t>
      </w:r>
      <w:proofErr w:type="spellEnd"/>
      <w:r>
        <w:t>": [</w:t>
      </w:r>
    </w:p>
    <w:p w14:paraId="355FA232" w14:textId="02E9BD40" w:rsidR="005905C5" w:rsidRDefault="005905C5" w:rsidP="005905C5">
      <w:r>
        <w:t xml:space="preserve">        </w:t>
      </w:r>
      <w:r>
        <w:t>&lt;</w:t>
      </w:r>
      <w:proofErr w:type="spellStart"/>
      <w:r>
        <w:t>ProjectId</w:t>
      </w:r>
      <w:proofErr w:type="spellEnd"/>
      <w:r>
        <w:t>&gt;</w:t>
      </w:r>
    </w:p>
    <w:p w14:paraId="30DE2677" w14:textId="77777777" w:rsidR="005905C5" w:rsidRDefault="005905C5" w:rsidP="005905C5">
      <w:r>
        <w:t xml:space="preserve">    ],</w:t>
      </w:r>
    </w:p>
    <w:p w14:paraId="557675F3" w14:textId="77777777" w:rsidR="005905C5" w:rsidRDefault="005905C5" w:rsidP="005905C5">
      <w:r>
        <w:t xml:space="preserve">    "</w:t>
      </w:r>
      <w:proofErr w:type="spellStart"/>
      <w:r>
        <w:t>projectModuleIds</w:t>
      </w:r>
      <w:proofErr w:type="spellEnd"/>
      <w:r>
        <w:t>": [],</w:t>
      </w:r>
    </w:p>
    <w:p w14:paraId="3C97D97F" w14:textId="77777777" w:rsidR="005905C5" w:rsidRDefault="005905C5" w:rsidP="005905C5">
      <w:r>
        <w:t xml:space="preserve">    "</w:t>
      </w:r>
      <w:proofErr w:type="spellStart"/>
      <w:r>
        <w:t>requirementGroupIds</w:t>
      </w:r>
      <w:proofErr w:type="spellEnd"/>
      <w:r>
        <w:t>": [],</w:t>
      </w:r>
    </w:p>
    <w:p w14:paraId="287FBE65" w14:textId="77777777" w:rsidR="005905C5" w:rsidRDefault="005905C5" w:rsidP="005905C5">
      <w:r>
        <w:t xml:space="preserve">    "name": "",</w:t>
      </w:r>
    </w:p>
    <w:p w14:paraId="47B7F9B0" w14:textId="77777777" w:rsidR="005905C5" w:rsidRDefault="005905C5" w:rsidP="005905C5">
      <w:r>
        <w:t xml:space="preserve">    "</w:t>
      </w:r>
      <w:proofErr w:type="spellStart"/>
      <w:r>
        <w:t>requirementType</w:t>
      </w:r>
      <w:proofErr w:type="spellEnd"/>
      <w:r>
        <w:t>": null,</w:t>
      </w:r>
    </w:p>
    <w:p w14:paraId="77F2BC56" w14:textId="77777777" w:rsidR="005905C5" w:rsidRDefault="005905C5" w:rsidP="005905C5">
      <w:r>
        <w:t xml:space="preserve">    "</w:t>
      </w:r>
      <w:proofErr w:type="spellStart"/>
      <w:r>
        <w:t>statusIds</w:t>
      </w:r>
      <w:proofErr w:type="spellEnd"/>
      <w:r>
        <w:t>": [],</w:t>
      </w:r>
    </w:p>
    <w:p w14:paraId="3630228F" w14:textId="77777777" w:rsidR="005905C5" w:rsidRDefault="005905C5" w:rsidP="005905C5">
      <w:r>
        <w:t xml:space="preserve">    "</w:t>
      </w:r>
      <w:proofErr w:type="spellStart"/>
      <w:r>
        <w:t>identifiedByIds</w:t>
      </w:r>
      <w:proofErr w:type="spellEnd"/>
      <w:r>
        <w:t>": [],</w:t>
      </w:r>
    </w:p>
    <w:p w14:paraId="6FAA9067" w14:textId="77777777" w:rsidR="005905C5" w:rsidRDefault="005905C5" w:rsidP="005905C5">
      <w:r>
        <w:t xml:space="preserve">    "</w:t>
      </w:r>
      <w:proofErr w:type="spellStart"/>
      <w:r>
        <w:t>fromDate</w:t>
      </w:r>
      <w:proofErr w:type="spellEnd"/>
      <w:r>
        <w:t>": null,</w:t>
      </w:r>
    </w:p>
    <w:p w14:paraId="7D72B20E" w14:textId="77777777" w:rsidR="005905C5" w:rsidRDefault="005905C5" w:rsidP="005905C5">
      <w:r>
        <w:lastRenderedPageBreak/>
        <w:t xml:space="preserve">    "</w:t>
      </w:r>
      <w:proofErr w:type="spellStart"/>
      <w:r>
        <w:t>toDate</w:t>
      </w:r>
      <w:proofErr w:type="spellEnd"/>
      <w:r>
        <w:t>": null,</w:t>
      </w:r>
    </w:p>
    <w:p w14:paraId="3425BFFE" w14:textId="77777777" w:rsidR="005905C5" w:rsidRDefault="005905C5" w:rsidP="005905C5">
      <w:r>
        <w:t xml:space="preserve">    "</w:t>
      </w:r>
      <w:proofErr w:type="spellStart"/>
      <w:r>
        <w:t>requirementTagIds</w:t>
      </w:r>
      <w:proofErr w:type="spellEnd"/>
      <w:r>
        <w:t>": []</w:t>
      </w:r>
    </w:p>
    <w:p w14:paraId="5FA27AA4" w14:textId="27434552" w:rsidR="005905C5" w:rsidRDefault="005905C5" w:rsidP="005905C5">
      <w:r>
        <w:t>}</w:t>
      </w:r>
    </w:p>
    <w:p w14:paraId="1852DCEF" w14:textId="16D07FB0" w:rsidR="00A4707D" w:rsidRDefault="00A4707D" w:rsidP="00A4707D">
      <w:r>
        <w:t>HEADER:</w:t>
      </w:r>
      <w:r w:rsidR="005905C5">
        <w:t xml:space="preserve"> </w:t>
      </w:r>
      <w:r w:rsidRPr="00A4707D">
        <w:t>Authorization</w:t>
      </w:r>
      <w:r>
        <w:t>: Bearer &lt;Token&gt;</w:t>
      </w:r>
    </w:p>
    <w:p w14:paraId="4ACCB9DA" w14:textId="77777777" w:rsidR="005905C5" w:rsidRPr="005905C5" w:rsidRDefault="00A4707D" w:rsidP="005905C5">
      <w:pPr>
        <w:pStyle w:val="Heading2"/>
        <w:spacing w:before="0" w:line="20" w:lineRule="atLeast"/>
        <w:rPr>
          <w:b w:val="0"/>
          <w:bCs w:val="0"/>
          <w:color w:val="auto"/>
        </w:rPr>
      </w:pPr>
      <w:r>
        <w:t>API Response Format:</w:t>
      </w:r>
      <w:r w:rsidR="005905C5">
        <w:br/>
      </w:r>
      <w:r w:rsidR="005905C5" w:rsidRPr="005905C5">
        <w:rPr>
          <w:b w:val="0"/>
          <w:bCs w:val="0"/>
          <w:color w:val="auto"/>
        </w:rPr>
        <w:t>{</w:t>
      </w:r>
    </w:p>
    <w:p w14:paraId="6270BAD8" w14:textId="06C78835" w:rsidR="005905C5" w:rsidRPr="005905C5" w:rsidRDefault="005905C5" w:rsidP="005905C5">
      <w:pPr>
        <w:pStyle w:val="Heading2"/>
        <w:spacing w:before="0" w:line="20" w:lineRule="atLeast"/>
        <w:ind w:left="720"/>
        <w:rPr>
          <w:b w:val="0"/>
          <w:bCs w:val="0"/>
          <w:color w:val="auto"/>
        </w:rPr>
      </w:pPr>
      <w:r w:rsidRPr="005905C5">
        <w:rPr>
          <w:b w:val="0"/>
          <w:bCs w:val="0"/>
          <w:color w:val="auto"/>
        </w:rPr>
        <w:t>“</w:t>
      </w:r>
      <w:proofErr w:type="spellStart"/>
      <w:r w:rsidRPr="005905C5">
        <w:rPr>
          <w:b w:val="0"/>
          <w:bCs w:val="0"/>
          <w:color w:val="auto"/>
        </w:rPr>
        <w:t>editing</w:t>
      </w:r>
      <w:proofErr w:type="gramStart"/>
      <w:r w:rsidRPr="005905C5">
        <w:rPr>
          <w:b w:val="0"/>
          <w:bCs w:val="0"/>
          <w:color w:val="auto"/>
        </w:rPr>
        <w:t>”:false</w:t>
      </w:r>
      <w:proofErr w:type="spellEnd"/>
      <w:proofErr w:type="gramEnd"/>
      <w:r w:rsidRPr="005905C5">
        <w:rPr>
          <w:b w:val="0"/>
          <w:bCs w:val="0"/>
          <w:color w:val="auto"/>
        </w:rPr>
        <w:t>,</w:t>
      </w:r>
    </w:p>
    <w:p w14:paraId="2EC614C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>“date</w:t>
      </w:r>
      <w:proofErr w:type="gramStart"/>
      <w:r w:rsidRPr="005905C5">
        <w:t>”:[</w:t>
      </w:r>
      <w:proofErr w:type="gramEnd"/>
    </w:p>
    <w:p w14:paraId="771FC90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ab/>
      </w:r>
      <w:r w:rsidRPr="005905C5">
        <w:t>{</w:t>
      </w:r>
    </w:p>
    <w:p w14:paraId="196F9A5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projectId</w:t>
      </w:r>
      <w:proofErr w:type="spellEnd"/>
      <w:r w:rsidRPr="005905C5">
        <w:t>": "c42906da-bcf9-4d00-ba41-65e1c03afd12",</w:t>
      </w:r>
    </w:p>
    <w:p w14:paraId="697FAC4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projectModuleId</w:t>
      </w:r>
      <w:proofErr w:type="spellEnd"/>
      <w:r w:rsidRPr="005905C5">
        <w:t>": "22ef6ff1-9657-43a0-87e9-0dbffa7a8fde",</w:t>
      </w:r>
    </w:p>
    <w:p w14:paraId="620108F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statusId</w:t>
      </w:r>
      <w:proofErr w:type="spellEnd"/>
      <w:r w:rsidRPr="005905C5">
        <w:t>": "32c0932b-8aa1-4c5c-9df9-745226070b53",</w:t>
      </w:r>
    </w:p>
    <w:p w14:paraId="5CC2D30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identifiedUserType</w:t>
      </w:r>
      <w:proofErr w:type="spellEnd"/>
      <w:r w:rsidRPr="005905C5">
        <w:t>": "DA992EDD-E928-4E21-AF70-8CD2441EF644",</w:t>
      </w:r>
    </w:p>
    <w:p w14:paraId="3925F2A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priorityId</w:t>
      </w:r>
      <w:proofErr w:type="spellEnd"/>
      <w:r w:rsidRPr="005905C5">
        <w:t>": "2A1B924B-9041-4F1A-B153-D14FA41845FE",</w:t>
      </w:r>
    </w:p>
    <w:p w14:paraId="7FDAE55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"title": "Add Parent Client Filter to All Client-Related Screens",</w:t>
      </w:r>
    </w:p>
    <w:p w14:paraId="0B9CC09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identifiedDate</w:t>
      </w:r>
      <w:proofErr w:type="spellEnd"/>
      <w:r w:rsidRPr="005905C5">
        <w:t>": "09/09/2025",</w:t>
      </w:r>
    </w:p>
    <w:p w14:paraId="17959BC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editingStatus</w:t>
      </w:r>
      <w:proofErr w:type="spellEnd"/>
      <w:r w:rsidRPr="005905C5">
        <w:t>": 2,</w:t>
      </w:r>
    </w:p>
    <w:p w14:paraId="6186E8B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requirementNumber</w:t>
      </w:r>
      <w:proofErr w:type="spellEnd"/>
      <w:r w:rsidRPr="005905C5">
        <w:t>": 572,</w:t>
      </w:r>
    </w:p>
    <w:p w14:paraId="0F9B1EE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createdOnUtc</w:t>
      </w:r>
      <w:proofErr w:type="spellEnd"/>
      <w:r w:rsidRPr="005905C5">
        <w:t>": "09/12/2025 04:50 PM",</w:t>
      </w:r>
    </w:p>
    <w:p w14:paraId="4CFE77D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updatedOnUtc</w:t>
      </w:r>
      <w:proofErr w:type="spellEnd"/>
      <w:r w:rsidRPr="005905C5">
        <w:t>": "01/22/2026 05:50 PM",</w:t>
      </w:r>
    </w:p>
    <w:p w14:paraId="5949263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"deleted": false,</w:t>
      </w:r>
    </w:p>
    <w:p w14:paraId="664CBA8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requirementNotesCount</w:t>
      </w:r>
      <w:proofErr w:type="spellEnd"/>
      <w:r w:rsidRPr="005905C5">
        <w:t>": 2,</w:t>
      </w:r>
    </w:p>
    <w:p w14:paraId="289D2BC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lastNote</w:t>
      </w:r>
      <w:proofErr w:type="spellEnd"/>
      <w:r w:rsidRPr="005905C5">
        <w:t>": "No longer Required!",</w:t>
      </w:r>
    </w:p>
    <w:p w14:paraId="30A6585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isPinned</w:t>
      </w:r>
      <w:proofErr w:type="spellEnd"/>
      <w:r w:rsidRPr="005905C5">
        <w:t>": false,</w:t>
      </w:r>
    </w:p>
    <w:p w14:paraId="7898385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"project</w:t>
      </w:r>
      <w:proofErr w:type="gramStart"/>
      <w:r w:rsidRPr="005905C5">
        <w:t>": {</w:t>
      </w:r>
      <w:proofErr w:type="gramEnd"/>
    </w:p>
    <w:p w14:paraId="02B6D5B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"name": "Bader Rutter - Maconomy Implementation",</w:t>
      </w:r>
    </w:p>
    <w:p w14:paraId="3B31EBF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"year": 0,</w:t>
      </w:r>
    </w:p>
    <w:p w14:paraId="0535D00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isPinned</w:t>
      </w:r>
      <w:proofErr w:type="spellEnd"/>
      <w:r w:rsidRPr="005905C5">
        <w:t>": false,</w:t>
      </w:r>
    </w:p>
    <w:p w14:paraId="7C79711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isTemplate</w:t>
      </w:r>
      <w:proofErr w:type="spellEnd"/>
      <w:r w:rsidRPr="005905C5">
        <w:t>": false,</w:t>
      </w:r>
    </w:p>
    <w:p w14:paraId="59F5023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2763812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2F5E885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58A13CE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3CAA7F2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projectNotesCount</w:t>
      </w:r>
      <w:proofErr w:type="spellEnd"/>
      <w:r w:rsidRPr="005905C5">
        <w:t>": 0,</w:t>
      </w:r>
    </w:p>
    <w:p w14:paraId="73DDB49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projectMessageCount</w:t>
      </w:r>
      <w:proofErr w:type="spellEnd"/>
      <w:r w:rsidRPr="005905C5">
        <w:t>": 0,</w:t>
      </w:r>
    </w:p>
    <w:p w14:paraId="1B65FD7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completedTaskCount</w:t>
      </w:r>
      <w:proofErr w:type="spellEnd"/>
      <w:r w:rsidRPr="005905C5">
        <w:t>": 0,</w:t>
      </w:r>
    </w:p>
    <w:p w14:paraId="32BA8F5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totalTaskCount</w:t>
      </w:r>
      <w:proofErr w:type="spellEnd"/>
      <w:r w:rsidRPr="005905C5">
        <w:t>": 0,</w:t>
      </w:r>
    </w:p>
    <w:p w14:paraId="3A19917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totalIssueCount</w:t>
      </w:r>
      <w:proofErr w:type="spellEnd"/>
      <w:r w:rsidRPr="005905C5">
        <w:t>": 0,</w:t>
      </w:r>
    </w:p>
    <w:p w14:paraId="01ED3C3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completedIssueCount</w:t>
      </w:r>
      <w:proofErr w:type="spellEnd"/>
      <w:r w:rsidRPr="005905C5">
        <w:t>": 0,</w:t>
      </w:r>
    </w:p>
    <w:p w14:paraId="052B211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completedRequirementCount</w:t>
      </w:r>
      <w:proofErr w:type="spellEnd"/>
      <w:r w:rsidRPr="005905C5">
        <w:t>": 0,</w:t>
      </w:r>
    </w:p>
    <w:p w14:paraId="62A0F11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totalRequirementCount</w:t>
      </w:r>
      <w:proofErr w:type="spellEnd"/>
      <w:r w:rsidRPr="005905C5">
        <w:t>": 0,</w:t>
      </w:r>
    </w:p>
    <w:p w14:paraId="534D83E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totalTaskEstimateHours</w:t>
      </w:r>
      <w:proofErr w:type="spellEnd"/>
      <w:r w:rsidRPr="005905C5">
        <w:t>": 0,</w:t>
      </w:r>
    </w:p>
    <w:p w14:paraId="5FCA9BF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totalActivityHours</w:t>
      </w:r>
      <w:proofErr w:type="spellEnd"/>
      <w:r w:rsidRPr="005905C5">
        <w:t>": 0,</w:t>
      </w:r>
    </w:p>
    <w:p w14:paraId="7ACF665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totalModuleCount</w:t>
      </w:r>
      <w:proofErr w:type="spellEnd"/>
      <w:r w:rsidRPr="005905C5">
        <w:t>": 0,</w:t>
      </w:r>
    </w:p>
    <w:p w14:paraId="0197111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totalTasksCount</w:t>
      </w:r>
      <w:proofErr w:type="spellEnd"/>
      <w:r w:rsidRPr="005905C5">
        <w:t>": 0,</w:t>
      </w:r>
    </w:p>
    <w:p w14:paraId="1B77A3C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lastRenderedPageBreak/>
        <w:t xml:space="preserve">                "</w:t>
      </w:r>
      <w:proofErr w:type="spellStart"/>
      <w:r w:rsidRPr="005905C5">
        <w:t>projectEmployeeMappings</w:t>
      </w:r>
      <w:proofErr w:type="spellEnd"/>
      <w:r w:rsidRPr="005905C5">
        <w:t>": [],</w:t>
      </w:r>
    </w:p>
    <w:p w14:paraId="57D1FB6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projectUserMappings</w:t>
      </w:r>
      <w:proofErr w:type="spellEnd"/>
      <w:r w:rsidRPr="005905C5">
        <w:t>": [</w:t>
      </w:r>
    </w:p>
    <w:p w14:paraId="2DA59C8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{</w:t>
      </w:r>
    </w:p>
    <w:p w14:paraId="4572D8E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fullAccess</w:t>
      </w:r>
      <w:proofErr w:type="spellEnd"/>
      <w:r w:rsidRPr="005905C5">
        <w:t>": false,</w:t>
      </w:r>
    </w:p>
    <w:p w14:paraId="61F9264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viewOnly</w:t>
      </w:r>
      <w:proofErr w:type="spellEnd"/>
      <w:r w:rsidRPr="005905C5">
        <w:t>": true,</w:t>
      </w:r>
    </w:p>
    <w:p w14:paraId="2E3D9F3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"notes": true,</w:t>
      </w:r>
    </w:p>
    <w:p w14:paraId="0D12211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"deleted": false,</w:t>
      </w:r>
    </w:p>
    <w:p w14:paraId="0B8CC2A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"id": "23d2ee62-e654-4a63-ba15-b552f23f084d"</w:t>
      </w:r>
    </w:p>
    <w:p w14:paraId="3214633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}</w:t>
      </w:r>
    </w:p>
    <w:p w14:paraId="532E6FE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],</w:t>
      </w:r>
    </w:p>
    <w:p w14:paraId="3787924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projectTags</w:t>
      </w:r>
      <w:proofErr w:type="spellEnd"/>
      <w:r w:rsidRPr="005905C5">
        <w:t>": [],</w:t>
      </w:r>
    </w:p>
    <w:p w14:paraId="6702E7A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projectPinned</w:t>
      </w:r>
      <w:proofErr w:type="spellEnd"/>
      <w:r w:rsidRPr="005905C5">
        <w:t>": [],</w:t>
      </w:r>
    </w:p>
    <w:p w14:paraId="757E17A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projectColors</w:t>
      </w:r>
      <w:proofErr w:type="spellEnd"/>
      <w:r w:rsidRPr="005905C5">
        <w:t>": [],</w:t>
      </w:r>
    </w:p>
    <w:p w14:paraId="015D888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projectFileList</w:t>
      </w:r>
      <w:proofErr w:type="spellEnd"/>
      <w:r w:rsidRPr="005905C5">
        <w:t>": [],</w:t>
      </w:r>
    </w:p>
    <w:p w14:paraId="7C4A910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projectsMessages</w:t>
      </w:r>
      <w:proofErr w:type="spellEnd"/>
      <w:r w:rsidRPr="005905C5">
        <w:t>": [],</w:t>
      </w:r>
    </w:p>
    <w:p w14:paraId="53A9D2E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projectModules</w:t>
      </w:r>
      <w:proofErr w:type="spellEnd"/>
      <w:r w:rsidRPr="005905C5">
        <w:t>": [],</w:t>
      </w:r>
    </w:p>
    <w:p w14:paraId="350C600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projectTasks</w:t>
      </w:r>
      <w:proofErr w:type="spellEnd"/>
      <w:r w:rsidRPr="005905C5">
        <w:t>": [],</w:t>
      </w:r>
    </w:p>
    <w:p w14:paraId="36CDA9C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projectActivities</w:t>
      </w:r>
      <w:proofErr w:type="spellEnd"/>
      <w:r w:rsidRPr="005905C5">
        <w:t>": [],</w:t>
      </w:r>
    </w:p>
    <w:p w14:paraId="0AF786C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"issue": [],</w:t>
      </w:r>
    </w:p>
    <w:p w14:paraId="54FA0BF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"requirement": [],</w:t>
      </w:r>
    </w:p>
    <w:p w14:paraId="17AA82E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testPlans</w:t>
      </w:r>
      <w:proofErr w:type="spellEnd"/>
      <w:r w:rsidRPr="005905C5">
        <w:t>": [],</w:t>
      </w:r>
    </w:p>
    <w:p w14:paraId="036CFF9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timesheetLine</w:t>
      </w:r>
      <w:proofErr w:type="spellEnd"/>
      <w:r w:rsidRPr="005905C5">
        <w:t>": [],</w:t>
      </w:r>
    </w:p>
    <w:p w14:paraId="0796CAC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projectWeeklyPlans</w:t>
      </w:r>
      <w:proofErr w:type="spellEnd"/>
      <w:r w:rsidRPr="005905C5">
        <w:t>": [],</w:t>
      </w:r>
    </w:p>
    <w:p w14:paraId="3EEE1C9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projectSwimLanes</w:t>
      </w:r>
      <w:proofErr w:type="spellEnd"/>
      <w:r w:rsidRPr="005905C5">
        <w:t>": [],</w:t>
      </w:r>
    </w:p>
    <w:p w14:paraId="4FCBC71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projectCharterGroupByList</w:t>
      </w:r>
      <w:proofErr w:type="spellEnd"/>
      <w:r w:rsidRPr="005905C5">
        <w:t>": [],</w:t>
      </w:r>
    </w:p>
    <w:p w14:paraId="57A0947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"c42906da-bcf9-4d00-ba41-65e1c03afd12"</w:t>
      </w:r>
    </w:p>
    <w:p w14:paraId="466C896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4CDFE4A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projectModule</w:t>
      </w:r>
      <w:proofErr w:type="spellEnd"/>
      <w:proofErr w:type="gramStart"/>
      <w:r w:rsidRPr="005905C5">
        <w:t>": {</w:t>
      </w:r>
      <w:proofErr w:type="gramEnd"/>
    </w:p>
    <w:p w14:paraId="4454736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projectModuleNumber</w:t>
      </w:r>
      <w:proofErr w:type="spellEnd"/>
      <w:r w:rsidRPr="005905C5">
        <w:t>": 0,</w:t>
      </w:r>
    </w:p>
    <w:p w14:paraId="76DCE76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"name": "Extensions &amp; Integrations",</w:t>
      </w:r>
    </w:p>
    <w:p w14:paraId="13A5325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isDuplicate</w:t>
      </w:r>
      <w:proofErr w:type="spellEnd"/>
      <w:r w:rsidRPr="005905C5">
        <w:t>": false,</w:t>
      </w:r>
    </w:p>
    <w:p w14:paraId="438996D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isMoved</w:t>
      </w:r>
      <w:proofErr w:type="spellEnd"/>
      <w:r w:rsidRPr="005905C5">
        <w:t>": false,</w:t>
      </w:r>
    </w:p>
    <w:p w14:paraId="106D72E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51DDE0D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480822B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7B28118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4B3471F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projectTasksCount</w:t>
      </w:r>
      <w:proofErr w:type="spellEnd"/>
      <w:r w:rsidRPr="005905C5">
        <w:t>": 0,</w:t>
      </w:r>
    </w:p>
    <w:p w14:paraId="360493A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projectModuleNotesCount</w:t>
      </w:r>
      <w:proofErr w:type="spellEnd"/>
      <w:r w:rsidRPr="005905C5">
        <w:t>": 0,</w:t>
      </w:r>
    </w:p>
    <w:p w14:paraId="68A14AB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projectTasks</w:t>
      </w:r>
      <w:proofErr w:type="spellEnd"/>
      <w:r w:rsidRPr="005905C5">
        <w:t>": [],</w:t>
      </w:r>
    </w:p>
    <w:p w14:paraId="0EBCB25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projectActivities</w:t>
      </w:r>
      <w:proofErr w:type="spellEnd"/>
      <w:r w:rsidRPr="005905C5">
        <w:t>": [],</w:t>
      </w:r>
    </w:p>
    <w:p w14:paraId="7812753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projectModuleFilesList</w:t>
      </w:r>
      <w:proofErr w:type="spellEnd"/>
      <w:r w:rsidRPr="005905C5">
        <w:t>": [],</w:t>
      </w:r>
    </w:p>
    <w:p w14:paraId="7728A9D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projectModulesUserMappings</w:t>
      </w:r>
      <w:proofErr w:type="spellEnd"/>
      <w:r w:rsidRPr="005905C5">
        <w:t>": [],</w:t>
      </w:r>
    </w:p>
    <w:p w14:paraId="6E092AC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"22ef6ff1-9657-43a0-87e9-0dbffa7a8fde"</w:t>
      </w:r>
    </w:p>
    <w:p w14:paraId="70BABD4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46FC346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"area</w:t>
      </w:r>
      <w:proofErr w:type="gramStart"/>
      <w:r w:rsidRPr="005905C5">
        <w:t>": {</w:t>
      </w:r>
      <w:proofErr w:type="gramEnd"/>
    </w:p>
    <w:p w14:paraId="5473CEC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79D177D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73EE9BF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23E2232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</w:t>
      </w:r>
    </w:p>
    <w:p w14:paraId="356A7F1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519A172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lastRenderedPageBreak/>
        <w:t xml:space="preserve">            "workspace</w:t>
      </w:r>
      <w:proofErr w:type="gramStart"/>
      <w:r w:rsidRPr="005905C5">
        <w:t>": {</w:t>
      </w:r>
      <w:proofErr w:type="gramEnd"/>
    </w:p>
    <w:p w14:paraId="1F771AC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374BBF9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7002595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2529B1F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</w:t>
      </w:r>
    </w:p>
    <w:p w14:paraId="4B9C873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4EFC8EA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approvalStatusDropDown</w:t>
      </w:r>
      <w:proofErr w:type="spellEnd"/>
      <w:proofErr w:type="gramStart"/>
      <w:r w:rsidRPr="005905C5">
        <w:t>": {</w:t>
      </w:r>
      <w:proofErr w:type="gramEnd"/>
    </w:p>
    <w:p w14:paraId="49F909D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dropDownValue</w:t>
      </w:r>
      <w:proofErr w:type="spellEnd"/>
      <w:r w:rsidRPr="005905C5">
        <w:t>": "Approved",</w:t>
      </w:r>
    </w:p>
    <w:p w14:paraId="71FC266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715ACD7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4389D63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19EB5FB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75C476C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"B0FEB908-0E31-4563-8A11-6FEDC6D8436E"</w:t>
      </w:r>
    </w:p>
    <w:p w14:paraId="0D0D951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5D1CB93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requirementEntered</w:t>
      </w:r>
      <w:proofErr w:type="spellEnd"/>
      <w:proofErr w:type="gramStart"/>
      <w:r w:rsidRPr="005905C5">
        <w:t>": {</w:t>
      </w:r>
      <w:proofErr w:type="gramEnd"/>
    </w:p>
    <w:p w14:paraId="31FA5F7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6D2DA5C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0B3CE68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3A64CE5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estimateHrs</w:t>
      </w:r>
      <w:proofErr w:type="spellEnd"/>
      <w:r w:rsidRPr="005905C5">
        <w:t>": 0,</w:t>
      </w:r>
    </w:p>
    <w:p w14:paraId="484CBEC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yearsCompleted</w:t>
      </w:r>
      <w:proofErr w:type="spellEnd"/>
      <w:r w:rsidRPr="005905C5">
        <w:t>": 0,</w:t>
      </w:r>
    </w:p>
    <w:p w14:paraId="433F32E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"person</w:t>
      </w:r>
      <w:proofErr w:type="gramStart"/>
      <w:r w:rsidRPr="005905C5">
        <w:t>": {</w:t>
      </w:r>
      <w:proofErr w:type="gramEnd"/>
    </w:p>
    <w:p w14:paraId="6A90AF9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"deleted": false,</w:t>
      </w:r>
    </w:p>
    <w:p w14:paraId="4BAE293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isCustomer</w:t>
      </w:r>
      <w:proofErr w:type="spellEnd"/>
      <w:r w:rsidRPr="005905C5">
        <w:t>": false,</w:t>
      </w:r>
    </w:p>
    <w:p w14:paraId="73704DF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fullName</w:t>
      </w:r>
      <w:proofErr w:type="spellEnd"/>
      <w:r w:rsidRPr="005905C5">
        <w:t>": "Sitaram Chari",</w:t>
      </w:r>
    </w:p>
    <w:p w14:paraId="366BE9E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isSharedUser</w:t>
      </w:r>
      <w:proofErr w:type="spellEnd"/>
      <w:r w:rsidRPr="005905C5">
        <w:t>": false,</w:t>
      </w:r>
    </w:p>
    <w:p w14:paraId="64F90F6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personSitesMapping</w:t>
      </w:r>
      <w:proofErr w:type="spellEnd"/>
      <w:r w:rsidRPr="005905C5">
        <w:t>": [],</w:t>
      </w:r>
    </w:p>
    <w:p w14:paraId="41D1672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"id": "661408CA-C444-48E9-96E8-6D1B17BCF383"</w:t>
      </w:r>
    </w:p>
    <w:p w14:paraId="196FBAA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},</w:t>
      </w:r>
    </w:p>
    <w:p w14:paraId="6E58974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employeeDepartment</w:t>
      </w:r>
      <w:proofErr w:type="spellEnd"/>
      <w:r w:rsidRPr="005905C5">
        <w:t>": [],</w:t>
      </w:r>
    </w:p>
    <w:p w14:paraId="57B1176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employeeDesignation</w:t>
      </w:r>
      <w:proofErr w:type="spellEnd"/>
      <w:r w:rsidRPr="005905C5">
        <w:t>": [],</w:t>
      </w:r>
    </w:p>
    <w:p w14:paraId="3FDB875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employeeStatuses</w:t>
      </w:r>
      <w:proofErr w:type="spellEnd"/>
      <w:r w:rsidRPr="005905C5">
        <w:t>": [],</w:t>
      </w:r>
    </w:p>
    <w:p w14:paraId="63E3BB9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employeeType</w:t>
      </w:r>
      <w:proofErr w:type="spellEnd"/>
      <w:r w:rsidRPr="005905C5">
        <w:t>": [],</w:t>
      </w:r>
    </w:p>
    <w:p w14:paraId="329F94E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employeeOrgLocation</w:t>
      </w:r>
      <w:proofErr w:type="spellEnd"/>
      <w:r w:rsidRPr="005905C5">
        <w:t>": [],</w:t>
      </w:r>
    </w:p>
    <w:p w14:paraId="2F20129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employeeClientLocation</w:t>
      </w:r>
      <w:proofErr w:type="spellEnd"/>
      <w:r w:rsidRPr="005905C5">
        <w:t>": [],</w:t>
      </w:r>
    </w:p>
    <w:p w14:paraId="7C773A2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projectEmployeeMappings</w:t>
      </w:r>
      <w:proofErr w:type="spellEnd"/>
      <w:r w:rsidRPr="005905C5">
        <w:t>": [],</w:t>
      </w:r>
    </w:p>
    <w:p w14:paraId="04FE9C3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projectActivities</w:t>
      </w:r>
      <w:proofErr w:type="spellEnd"/>
      <w:r w:rsidRPr="005905C5">
        <w:t>": []</w:t>
      </w:r>
    </w:p>
    <w:p w14:paraId="36BBF71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6402488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"status</w:t>
      </w:r>
      <w:proofErr w:type="gramStart"/>
      <w:r w:rsidRPr="005905C5">
        <w:t>": {</w:t>
      </w:r>
      <w:proofErr w:type="gramEnd"/>
    </w:p>
    <w:p w14:paraId="46A443F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dropDownValue</w:t>
      </w:r>
      <w:proofErr w:type="spellEnd"/>
      <w:r w:rsidRPr="005905C5">
        <w:t>": "Cancelled",</w:t>
      </w:r>
    </w:p>
    <w:p w14:paraId="26D0696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24681B8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48F53A6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02CF316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61A7130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"32c0932b-8aa1-4c5c-9df9-745226070b53"</w:t>
      </w:r>
    </w:p>
    <w:p w14:paraId="6192193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3CDE0E6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userType</w:t>
      </w:r>
      <w:proofErr w:type="spellEnd"/>
      <w:proofErr w:type="gramStart"/>
      <w:r w:rsidRPr="005905C5">
        <w:t>": {</w:t>
      </w:r>
      <w:proofErr w:type="gramEnd"/>
    </w:p>
    <w:p w14:paraId="2DDB3A7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dropDownValue</w:t>
      </w:r>
      <w:proofErr w:type="spellEnd"/>
      <w:r w:rsidRPr="005905C5">
        <w:t>": "Customer",</w:t>
      </w:r>
    </w:p>
    <w:p w14:paraId="4E5ED82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2796F96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65E9D45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56838F6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lastRenderedPageBreak/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10214A0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"DA992EDD-E928-4E21-AF70-8CD2441EF644"</w:t>
      </w:r>
    </w:p>
    <w:p w14:paraId="682269D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0B43B29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"employee</w:t>
      </w:r>
      <w:proofErr w:type="gramStart"/>
      <w:r w:rsidRPr="005905C5">
        <w:t>": {</w:t>
      </w:r>
      <w:proofErr w:type="gramEnd"/>
    </w:p>
    <w:p w14:paraId="3F269E3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478FDA7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74BD4CE3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1D3BA71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estimateHrs</w:t>
      </w:r>
      <w:proofErr w:type="spellEnd"/>
      <w:r w:rsidRPr="005905C5">
        <w:t>": 0,</w:t>
      </w:r>
    </w:p>
    <w:p w14:paraId="1486C6C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yearsCompleted</w:t>
      </w:r>
      <w:proofErr w:type="spellEnd"/>
      <w:r w:rsidRPr="005905C5">
        <w:t>": 0,</w:t>
      </w:r>
    </w:p>
    <w:p w14:paraId="1183649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"person</w:t>
      </w:r>
      <w:proofErr w:type="gramStart"/>
      <w:r w:rsidRPr="005905C5">
        <w:t>": {</w:t>
      </w:r>
      <w:proofErr w:type="gramEnd"/>
    </w:p>
    <w:p w14:paraId="78B7524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"deleted": false,</w:t>
      </w:r>
    </w:p>
    <w:p w14:paraId="2BDBF13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isCustomer</w:t>
      </w:r>
      <w:proofErr w:type="spellEnd"/>
      <w:r w:rsidRPr="005905C5">
        <w:t>": false,</w:t>
      </w:r>
    </w:p>
    <w:p w14:paraId="2FC298C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fullName</w:t>
      </w:r>
      <w:proofErr w:type="spellEnd"/>
      <w:r w:rsidRPr="005905C5">
        <w:t>": " ",</w:t>
      </w:r>
    </w:p>
    <w:p w14:paraId="576C38E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isSharedUser</w:t>
      </w:r>
      <w:proofErr w:type="spellEnd"/>
      <w:r w:rsidRPr="005905C5">
        <w:t>": false,</w:t>
      </w:r>
    </w:p>
    <w:p w14:paraId="6DCECBC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personSitesMapping</w:t>
      </w:r>
      <w:proofErr w:type="spellEnd"/>
      <w:r w:rsidRPr="005905C5">
        <w:t>": []</w:t>
      </w:r>
    </w:p>
    <w:p w14:paraId="316B97E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},</w:t>
      </w:r>
    </w:p>
    <w:p w14:paraId="07AF959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employeeDepartment</w:t>
      </w:r>
      <w:proofErr w:type="spellEnd"/>
      <w:r w:rsidRPr="005905C5">
        <w:t>": [],</w:t>
      </w:r>
    </w:p>
    <w:p w14:paraId="760ABAC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employeeDesignation</w:t>
      </w:r>
      <w:proofErr w:type="spellEnd"/>
      <w:r w:rsidRPr="005905C5">
        <w:t>": [],</w:t>
      </w:r>
    </w:p>
    <w:p w14:paraId="14ACB7A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employeeStatuses</w:t>
      </w:r>
      <w:proofErr w:type="spellEnd"/>
      <w:r w:rsidRPr="005905C5">
        <w:t>": [],</w:t>
      </w:r>
    </w:p>
    <w:p w14:paraId="410EDE5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employeeType</w:t>
      </w:r>
      <w:proofErr w:type="spellEnd"/>
      <w:r w:rsidRPr="005905C5">
        <w:t>": [],</w:t>
      </w:r>
    </w:p>
    <w:p w14:paraId="72743A1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employeeOrgLocation</w:t>
      </w:r>
      <w:proofErr w:type="spellEnd"/>
      <w:r w:rsidRPr="005905C5">
        <w:t>": [],</w:t>
      </w:r>
    </w:p>
    <w:p w14:paraId="6FE5950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employeeClientLocation</w:t>
      </w:r>
      <w:proofErr w:type="spellEnd"/>
      <w:r w:rsidRPr="005905C5">
        <w:t>": [],</w:t>
      </w:r>
    </w:p>
    <w:p w14:paraId="5593973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projectEmployeeMappings</w:t>
      </w:r>
      <w:proofErr w:type="spellEnd"/>
      <w:r w:rsidRPr="005905C5">
        <w:t>": [],</w:t>
      </w:r>
    </w:p>
    <w:p w14:paraId="1A1E140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projectActivities</w:t>
      </w:r>
      <w:proofErr w:type="spellEnd"/>
      <w:r w:rsidRPr="005905C5">
        <w:t>": []</w:t>
      </w:r>
    </w:p>
    <w:p w14:paraId="0EF3C0C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3836DFB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"customer</w:t>
      </w:r>
      <w:proofErr w:type="gramStart"/>
      <w:r w:rsidRPr="005905C5">
        <w:t>": {</w:t>
      </w:r>
      <w:proofErr w:type="gramEnd"/>
    </w:p>
    <w:p w14:paraId="2C31586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7C18667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isCustomer</w:t>
      </w:r>
      <w:proofErr w:type="spellEnd"/>
      <w:r w:rsidRPr="005905C5">
        <w:t>": false,</w:t>
      </w:r>
    </w:p>
    <w:p w14:paraId="4F1FCC4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fullName</w:t>
      </w:r>
      <w:proofErr w:type="spellEnd"/>
      <w:r w:rsidRPr="005905C5">
        <w:t>": "David Curran",</w:t>
      </w:r>
    </w:p>
    <w:p w14:paraId="11ECB31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isSharedUser</w:t>
      </w:r>
      <w:proofErr w:type="spellEnd"/>
      <w:r w:rsidRPr="005905C5">
        <w:t>": false,</w:t>
      </w:r>
    </w:p>
    <w:p w14:paraId="40A0018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personSitesMapping</w:t>
      </w:r>
      <w:proofErr w:type="spellEnd"/>
      <w:r w:rsidRPr="005905C5">
        <w:t>": [],</w:t>
      </w:r>
    </w:p>
    <w:p w14:paraId="556869E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"1634BC75-0C08-4F62-963F-682F623F5833"</w:t>
      </w:r>
    </w:p>
    <w:p w14:paraId="21B350B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772BF36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"priority</w:t>
      </w:r>
      <w:proofErr w:type="gramStart"/>
      <w:r w:rsidRPr="005905C5">
        <w:t>": {</w:t>
      </w:r>
      <w:proofErr w:type="gramEnd"/>
    </w:p>
    <w:p w14:paraId="6C26042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dropDownValue</w:t>
      </w:r>
      <w:proofErr w:type="spellEnd"/>
      <w:r w:rsidRPr="005905C5">
        <w:t>": "1st",</w:t>
      </w:r>
    </w:p>
    <w:p w14:paraId="097ADDB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49992F5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14BAFA3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641E24B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7373494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"2A1B924B-9041-4F1A-B153-D14FA41845FE"</w:t>
      </w:r>
    </w:p>
    <w:p w14:paraId="28D04AD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59D31C2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createdBy</w:t>
      </w:r>
      <w:proofErr w:type="spellEnd"/>
      <w:proofErr w:type="gramStart"/>
      <w:r w:rsidRPr="005905C5">
        <w:t>": {</w:t>
      </w:r>
      <w:proofErr w:type="gramEnd"/>
    </w:p>
    <w:p w14:paraId="12EBD10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7BBF7AC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7BD5C75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"person</w:t>
      </w:r>
      <w:proofErr w:type="gramStart"/>
      <w:r w:rsidRPr="005905C5">
        <w:t>": {</w:t>
      </w:r>
      <w:proofErr w:type="gramEnd"/>
    </w:p>
    <w:p w14:paraId="534DEE8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"deleted": false,</w:t>
      </w:r>
    </w:p>
    <w:p w14:paraId="6FC5D19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isCustomer</w:t>
      </w:r>
      <w:proofErr w:type="spellEnd"/>
      <w:r w:rsidRPr="005905C5">
        <w:t>": false,</w:t>
      </w:r>
    </w:p>
    <w:p w14:paraId="13059DE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fullName</w:t>
      </w:r>
      <w:proofErr w:type="spellEnd"/>
      <w:r w:rsidRPr="005905C5">
        <w:t>": "Sitaram Chari",</w:t>
      </w:r>
    </w:p>
    <w:p w14:paraId="5987E5C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isSharedUser</w:t>
      </w:r>
      <w:proofErr w:type="spellEnd"/>
      <w:r w:rsidRPr="005905C5">
        <w:t>": false,</w:t>
      </w:r>
    </w:p>
    <w:p w14:paraId="4D8635D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personSitesMapping</w:t>
      </w:r>
      <w:proofErr w:type="spellEnd"/>
      <w:r w:rsidRPr="005905C5">
        <w:t>": [],</w:t>
      </w:r>
    </w:p>
    <w:p w14:paraId="30CB73C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lastRenderedPageBreak/>
        <w:t xml:space="preserve">                    "id": "661408CA-C444-48E9-96E8-6D1B17BCF383"</w:t>
      </w:r>
    </w:p>
    <w:p w14:paraId="0826A0B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},</w:t>
      </w:r>
    </w:p>
    <w:p w14:paraId="4CF0887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"bbbc6859-6cc1-4325-b71d-9a8ad77ae6f0",</w:t>
      </w:r>
    </w:p>
    <w:p w14:paraId="42B0EE7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emailConfirmed</w:t>
      </w:r>
      <w:proofErr w:type="spellEnd"/>
      <w:r w:rsidRPr="005905C5">
        <w:t>": false,</w:t>
      </w:r>
    </w:p>
    <w:p w14:paraId="18BA0B6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securityStamp</w:t>
      </w:r>
      <w:proofErr w:type="spellEnd"/>
      <w:r w:rsidRPr="005905C5">
        <w:t>": "28bb7d66-0ba6-479d-bb70-cc18dd0a3d27",</w:t>
      </w:r>
    </w:p>
    <w:p w14:paraId="345427A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concurrencyStamp</w:t>
      </w:r>
      <w:proofErr w:type="spellEnd"/>
      <w:r w:rsidRPr="005905C5">
        <w:t>": "50b99417-2353-43e0-ba9d-72996986a720",</w:t>
      </w:r>
    </w:p>
    <w:p w14:paraId="1B8275E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phoneNumberConfirmed</w:t>
      </w:r>
      <w:proofErr w:type="spellEnd"/>
      <w:r w:rsidRPr="005905C5">
        <w:t>": false,</w:t>
      </w:r>
    </w:p>
    <w:p w14:paraId="76F2144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twoFactorEnabled</w:t>
      </w:r>
      <w:proofErr w:type="spellEnd"/>
      <w:r w:rsidRPr="005905C5">
        <w:t>": false,</w:t>
      </w:r>
    </w:p>
    <w:p w14:paraId="3FFFECB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lockoutEnabled</w:t>
      </w:r>
      <w:proofErr w:type="spellEnd"/>
      <w:r w:rsidRPr="005905C5">
        <w:t>": false,</w:t>
      </w:r>
    </w:p>
    <w:p w14:paraId="5827E52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accessFailedCount</w:t>
      </w:r>
      <w:proofErr w:type="spellEnd"/>
      <w:r w:rsidRPr="005905C5">
        <w:t>": 0</w:t>
      </w:r>
    </w:p>
    <w:p w14:paraId="0D8E81A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2F119D6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updatedBy</w:t>
      </w:r>
      <w:proofErr w:type="spellEnd"/>
      <w:proofErr w:type="gramStart"/>
      <w:r w:rsidRPr="005905C5">
        <w:t>": {</w:t>
      </w:r>
      <w:proofErr w:type="gramEnd"/>
    </w:p>
    <w:p w14:paraId="51CFF37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"active": false,</w:t>
      </w:r>
    </w:p>
    <w:p w14:paraId="31BC433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"deleted": false,</w:t>
      </w:r>
    </w:p>
    <w:p w14:paraId="1E6C9D0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"person</w:t>
      </w:r>
      <w:proofErr w:type="gramStart"/>
      <w:r w:rsidRPr="005905C5">
        <w:t>": {</w:t>
      </w:r>
      <w:proofErr w:type="gramEnd"/>
    </w:p>
    <w:p w14:paraId="47D0166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"deleted": false,</w:t>
      </w:r>
    </w:p>
    <w:p w14:paraId="14F7CAC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isCustomer</w:t>
      </w:r>
      <w:proofErr w:type="spellEnd"/>
      <w:r w:rsidRPr="005905C5">
        <w:t>": false,</w:t>
      </w:r>
    </w:p>
    <w:p w14:paraId="012BF77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fullName</w:t>
      </w:r>
      <w:proofErr w:type="spellEnd"/>
      <w:r w:rsidRPr="005905C5">
        <w:t>": "Sitaram Chari",</w:t>
      </w:r>
    </w:p>
    <w:p w14:paraId="0EC12D4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isSharedUser</w:t>
      </w:r>
      <w:proofErr w:type="spellEnd"/>
      <w:r w:rsidRPr="005905C5">
        <w:t>": false,</w:t>
      </w:r>
    </w:p>
    <w:p w14:paraId="23F3CF1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personSitesMapping</w:t>
      </w:r>
      <w:proofErr w:type="spellEnd"/>
      <w:r w:rsidRPr="005905C5">
        <w:t>": [],</w:t>
      </w:r>
    </w:p>
    <w:p w14:paraId="5B5CB52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"id": "661408CA-C444-48E9-96E8-6D1B17BCF383"</w:t>
      </w:r>
    </w:p>
    <w:p w14:paraId="0E9F85A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},</w:t>
      </w:r>
    </w:p>
    <w:p w14:paraId="18D75B6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"id": "2e4a98a0-dae6-43e6-aa1b-3b102302a16f",</w:t>
      </w:r>
    </w:p>
    <w:p w14:paraId="18D9F19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emailConfirmed</w:t>
      </w:r>
      <w:proofErr w:type="spellEnd"/>
      <w:r w:rsidRPr="005905C5">
        <w:t>": false,</w:t>
      </w:r>
    </w:p>
    <w:p w14:paraId="7C169ED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securityStamp</w:t>
      </w:r>
      <w:proofErr w:type="spellEnd"/>
      <w:r w:rsidRPr="005905C5">
        <w:t>": "b957bbbd-f69b-4102-8d4b-63bd9b42a3c7",</w:t>
      </w:r>
    </w:p>
    <w:p w14:paraId="0AD7E47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concurrencyStamp</w:t>
      </w:r>
      <w:proofErr w:type="spellEnd"/>
      <w:r w:rsidRPr="005905C5">
        <w:t>": "746d55e5-976e-41a2-9595-9aad885897d1",</w:t>
      </w:r>
    </w:p>
    <w:p w14:paraId="17654F2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phoneNumberConfirmed</w:t>
      </w:r>
      <w:proofErr w:type="spellEnd"/>
      <w:r w:rsidRPr="005905C5">
        <w:t>": false,</w:t>
      </w:r>
    </w:p>
    <w:p w14:paraId="249B3AE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twoFactorEnabled</w:t>
      </w:r>
      <w:proofErr w:type="spellEnd"/>
      <w:r w:rsidRPr="005905C5">
        <w:t>": false,</w:t>
      </w:r>
    </w:p>
    <w:p w14:paraId="72307E2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lockoutEnabled</w:t>
      </w:r>
      <w:proofErr w:type="spellEnd"/>
      <w:r w:rsidRPr="005905C5">
        <w:t>": false,</w:t>
      </w:r>
    </w:p>
    <w:p w14:paraId="4965434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"</w:t>
      </w:r>
      <w:proofErr w:type="spellStart"/>
      <w:r w:rsidRPr="005905C5">
        <w:t>accessFailedCount</w:t>
      </w:r>
      <w:proofErr w:type="spellEnd"/>
      <w:r w:rsidRPr="005905C5">
        <w:t>": 0</w:t>
      </w:r>
    </w:p>
    <w:p w14:paraId="4CD3378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},</w:t>
      </w:r>
    </w:p>
    <w:p w14:paraId="5E0671D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filePathDetailsModel</w:t>
      </w:r>
      <w:proofErr w:type="spellEnd"/>
      <w:r w:rsidRPr="005905C5">
        <w:t>": [],</w:t>
      </w:r>
    </w:p>
    <w:p w14:paraId="384919B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filePathDetails</w:t>
      </w:r>
      <w:proofErr w:type="spellEnd"/>
      <w:r w:rsidRPr="005905C5">
        <w:t>": [],</w:t>
      </w:r>
    </w:p>
    <w:p w14:paraId="676D7E6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requirementChangeLogModel</w:t>
      </w:r>
      <w:proofErr w:type="spellEnd"/>
      <w:r w:rsidRPr="005905C5">
        <w:t>": [],</w:t>
      </w:r>
    </w:p>
    <w:p w14:paraId="6E97940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requirementChangeLog</w:t>
      </w:r>
      <w:proofErr w:type="spellEnd"/>
      <w:r w:rsidRPr="005905C5">
        <w:t>": [],</w:t>
      </w:r>
    </w:p>
    <w:p w14:paraId="4816C37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projectTaskRelatedMappings</w:t>
      </w:r>
      <w:proofErr w:type="spellEnd"/>
      <w:r w:rsidRPr="005905C5">
        <w:t>": [</w:t>
      </w:r>
    </w:p>
    <w:p w14:paraId="2C56381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{</w:t>
      </w:r>
    </w:p>
    <w:p w14:paraId="02B2FEF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taskId</w:t>
      </w:r>
      <w:proofErr w:type="spellEnd"/>
      <w:r w:rsidRPr="005905C5">
        <w:t>": "062f10cd-0bd6-47cc-9fd9-99a895940b74",</w:t>
      </w:r>
    </w:p>
    <w:p w14:paraId="27EAE73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79B54BB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"deleted": false,</w:t>
      </w:r>
    </w:p>
    <w:p w14:paraId="3B26FD2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</w:t>
      </w:r>
      <w:proofErr w:type="spellStart"/>
      <w:r w:rsidRPr="005905C5">
        <w:t>projectTask</w:t>
      </w:r>
      <w:proofErr w:type="spellEnd"/>
      <w:proofErr w:type="gramStart"/>
      <w:r w:rsidRPr="005905C5">
        <w:t>": {</w:t>
      </w:r>
      <w:proofErr w:type="gramEnd"/>
    </w:p>
    <w:p w14:paraId="61C9BDD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projectTaskNumber</w:t>
      </w:r>
      <w:proofErr w:type="spellEnd"/>
      <w:r w:rsidRPr="005905C5">
        <w:t>": 11484,</w:t>
      </w:r>
    </w:p>
    <w:p w14:paraId="1383EB2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estimateTime</w:t>
      </w:r>
      <w:proofErr w:type="spellEnd"/>
      <w:r w:rsidRPr="005905C5">
        <w:t>": 0,</w:t>
      </w:r>
    </w:p>
    <w:p w14:paraId="46E1AE3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isDuplicate</w:t>
      </w:r>
      <w:proofErr w:type="spellEnd"/>
      <w:r w:rsidRPr="005905C5">
        <w:t>": false,</w:t>
      </w:r>
    </w:p>
    <w:p w14:paraId="5AE4FC1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isMoved</w:t>
      </w:r>
      <w:proofErr w:type="spellEnd"/>
      <w:r w:rsidRPr="005905C5">
        <w:t>": false,</w:t>
      </w:r>
    </w:p>
    <w:p w14:paraId="1DA7300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"active": false,</w:t>
      </w:r>
    </w:p>
    <w:p w14:paraId="31EB6A0B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2F50037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"deleted": false,</w:t>
      </w:r>
    </w:p>
    <w:p w14:paraId="2BA27D92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activitiesCount</w:t>
      </w:r>
      <w:proofErr w:type="spellEnd"/>
      <w:r w:rsidRPr="005905C5">
        <w:t>": 0,</w:t>
      </w:r>
    </w:p>
    <w:p w14:paraId="13B8157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projectTaskNotesCount</w:t>
      </w:r>
      <w:proofErr w:type="spellEnd"/>
      <w:r w:rsidRPr="005905C5">
        <w:t>": 0,</w:t>
      </w:r>
    </w:p>
    <w:p w14:paraId="181D593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lastRenderedPageBreak/>
        <w:t xml:space="preserve">                        "</w:t>
      </w:r>
      <w:proofErr w:type="spellStart"/>
      <w:r w:rsidRPr="005905C5">
        <w:t>totalTimesheetEstHours</w:t>
      </w:r>
      <w:proofErr w:type="spellEnd"/>
      <w:r w:rsidRPr="005905C5">
        <w:t>": 0,</w:t>
      </w:r>
    </w:p>
    <w:p w14:paraId="38F56A8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3A04901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"status</w:t>
      </w:r>
      <w:proofErr w:type="gramStart"/>
      <w:r w:rsidRPr="005905C5">
        <w:t>": {</w:t>
      </w:r>
      <w:proofErr w:type="gramEnd"/>
    </w:p>
    <w:p w14:paraId="5C17998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    "</w:t>
      </w:r>
      <w:proofErr w:type="spellStart"/>
      <w:r w:rsidRPr="005905C5">
        <w:t>dropDownValue</w:t>
      </w:r>
      <w:proofErr w:type="spellEnd"/>
      <w:r w:rsidRPr="005905C5">
        <w:t>": "Completed",</w:t>
      </w:r>
    </w:p>
    <w:p w14:paraId="106A3A4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    "</w:t>
      </w:r>
      <w:proofErr w:type="spellStart"/>
      <w:r w:rsidRPr="005905C5">
        <w:t>sortOrder</w:t>
      </w:r>
      <w:proofErr w:type="spellEnd"/>
      <w:r w:rsidRPr="005905C5">
        <w:t>": 0,</w:t>
      </w:r>
    </w:p>
    <w:p w14:paraId="564A3B9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    "active": false,</w:t>
      </w:r>
    </w:p>
    <w:p w14:paraId="78DBDCA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    "deleted": false,</w:t>
      </w:r>
    </w:p>
    <w:p w14:paraId="25ABD3B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    "</w:t>
      </w:r>
      <w:proofErr w:type="spellStart"/>
      <w:r w:rsidRPr="005905C5">
        <w:t>createdOnUtc</w:t>
      </w:r>
      <w:proofErr w:type="spellEnd"/>
      <w:r w:rsidRPr="005905C5">
        <w:t>": "01/01/0001",</w:t>
      </w:r>
    </w:p>
    <w:p w14:paraId="4BE71656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    "id": "7E220101-BF2F-4614-B315-2539CBE3F3AD"</w:t>
      </w:r>
    </w:p>
    <w:p w14:paraId="7B50B3C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},</w:t>
      </w:r>
    </w:p>
    <w:p w14:paraId="620F12D8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projectActivities</w:t>
      </w:r>
      <w:proofErr w:type="spellEnd"/>
      <w:r w:rsidRPr="005905C5">
        <w:t>": [],</w:t>
      </w:r>
    </w:p>
    <w:p w14:paraId="7752D20A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projectTaskStatusLog</w:t>
      </w:r>
      <w:proofErr w:type="spellEnd"/>
      <w:r w:rsidRPr="005905C5">
        <w:t>": [],</w:t>
      </w:r>
    </w:p>
    <w:p w14:paraId="3F50C737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projectTaskFilesList</w:t>
      </w:r>
      <w:proofErr w:type="spellEnd"/>
      <w:r w:rsidRPr="005905C5">
        <w:t>": [],</w:t>
      </w:r>
    </w:p>
    <w:p w14:paraId="18F74CF1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projectTask_Tags</w:t>
      </w:r>
      <w:proofErr w:type="spellEnd"/>
      <w:r w:rsidRPr="005905C5">
        <w:t>": [],</w:t>
      </w:r>
    </w:p>
    <w:p w14:paraId="624F89B9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projectTaskRelatedMappings</w:t>
      </w:r>
      <w:proofErr w:type="spellEnd"/>
      <w:r w:rsidRPr="005905C5">
        <w:t>": [],</w:t>
      </w:r>
    </w:p>
    <w:p w14:paraId="206365A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    "</w:t>
      </w:r>
      <w:proofErr w:type="spellStart"/>
      <w:r w:rsidRPr="005905C5">
        <w:t>projectWeeklyPlanDatesReqTaskIssueMappingList</w:t>
      </w:r>
      <w:proofErr w:type="spellEnd"/>
      <w:r w:rsidRPr="005905C5">
        <w:t>": []</w:t>
      </w:r>
    </w:p>
    <w:p w14:paraId="2040BE7F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},</w:t>
      </w:r>
    </w:p>
    <w:p w14:paraId="6ED8D265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    "id": "e21a8fb6-a2c0-495c-8663-30d56359c802"</w:t>
      </w:r>
    </w:p>
    <w:p w14:paraId="0F0C58BE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    }</w:t>
      </w:r>
    </w:p>
    <w:p w14:paraId="67B521CD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],</w:t>
      </w:r>
    </w:p>
    <w:p w14:paraId="2ADE98D4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requirementTags</w:t>
      </w:r>
      <w:proofErr w:type="spellEnd"/>
      <w:r w:rsidRPr="005905C5">
        <w:t>": [],</w:t>
      </w:r>
    </w:p>
    <w:p w14:paraId="3899D150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"id": "3e3e9e2b-0d3a-4370-84de-364bb89da818",</w:t>
      </w:r>
    </w:p>
    <w:p w14:paraId="7FFFAACC" w14:textId="77777777" w:rsidR="005905C5" w:rsidRPr="005905C5" w:rsidRDefault="005905C5" w:rsidP="005905C5">
      <w:pPr>
        <w:spacing w:after="0" w:line="20" w:lineRule="atLeast"/>
        <w:ind w:left="720"/>
      </w:pPr>
      <w:r w:rsidRPr="005905C5">
        <w:t xml:space="preserve">            "</w:t>
      </w:r>
      <w:proofErr w:type="spellStart"/>
      <w:r w:rsidRPr="005905C5">
        <w:t>customProperties</w:t>
      </w:r>
      <w:proofErr w:type="spellEnd"/>
      <w:proofErr w:type="gramStart"/>
      <w:r w:rsidRPr="005905C5">
        <w:t>": {}</w:t>
      </w:r>
      <w:proofErr w:type="gramEnd"/>
    </w:p>
    <w:p w14:paraId="20F3D75C" w14:textId="0E4851EB" w:rsidR="005905C5" w:rsidRPr="005905C5" w:rsidRDefault="005905C5" w:rsidP="005905C5">
      <w:pPr>
        <w:spacing w:after="0" w:line="20" w:lineRule="atLeast"/>
      </w:pPr>
      <w:r w:rsidRPr="005905C5">
        <w:t xml:space="preserve">        }</w:t>
      </w:r>
    </w:p>
    <w:p w14:paraId="1C994D88" w14:textId="00178271" w:rsidR="005905C5" w:rsidRPr="005905C5" w:rsidRDefault="005905C5" w:rsidP="005905C5">
      <w:pPr>
        <w:spacing w:after="0" w:line="20" w:lineRule="atLeast"/>
        <w:ind w:firstLine="720"/>
      </w:pPr>
      <w:r w:rsidRPr="005905C5">
        <w:t>]</w:t>
      </w:r>
    </w:p>
    <w:p w14:paraId="1D3D586F" w14:textId="5CE89A35" w:rsidR="00A4707D" w:rsidRPr="005905C5" w:rsidRDefault="005905C5" w:rsidP="005905C5">
      <w:pPr>
        <w:pStyle w:val="Heading2"/>
        <w:spacing w:before="0" w:line="20" w:lineRule="atLeast"/>
        <w:rPr>
          <w:b w:val="0"/>
          <w:bCs w:val="0"/>
          <w:color w:val="auto"/>
        </w:rPr>
      </w:pPr>
      <w:r w:rsidRPr="005905C5">
        <w:rPr>
          <w:b w:val="0"/>
          <w:bCs w:val="0"/>
          <w:color w:val="auto"/>
        </w:rPr>
        <w:t>}</w:t>
      </w:r>
    </w:p>
    <w:p w14:paraId="5D7F802D" w14:textId="77777777" w:rsidR="0072427D" w:rsidRDefault="00000000">
      <w:pPr>
        <w:pStyle w:val="Heading2"/>
      </w:pPr>
      <w:r>
        <w:t>Pagination Validation Rules</w:t>
      </w:r>
    </w:p>
    <w:p w14:paraId="658E18D4" w14:textId="73C2672D" w:rsidR="005905C5" w:rsidRDefault="005905C5" w:rsidP="003E25D9">
      <w:proofErr w:type="spellStart"/>
      <w:r>
        <w:t>pageNo</w:t>
      </w:r>
      <w:proofErr w:type="spellEnd"/>
      <w:r w:rsidR="00000000">
        <w:t>:</w:t>
      </w:r>
      <w:r w:rsidR="00000000">
        <w:br/>
        <w:t xml:space="preserve">- Minimum: </w:t>
      </w:r>
      <w:r>
        <w:t>1</w:t>
      </w:r>
      <w:r w:rsidR="00000000">
        <w:br/>
      </w:r>
      <w:r>
        <w:t>(</w:t>
      </w:r>
      <w:r>
        <w:t>if less than 1 then throw strict error</w:t>
      </w:r>
      <w:r>
        <w:t>)</w:t>
      </w:r>
    </w:p>
    <w:p w14:paraId="54BF1845" w14:textId="46AFE918" w:rsidR="005905C5" w:rsidRDefault="00000000" w:rsidP="003E25D9">
      <w:r>
        <w:br/>
      </w:r>
      <w:proofErr w:type="spellStart"/>
      <w:r w:rsidR="005905C5">
        <w:t>pageSize</w:t>
      </w:r>
      <w:proofErr w:type="spellEnd"/>
      <w:r>
        <w:t>:</w:t>
      </w:r>
      <w:r>
        <w:br/>
        <w:t>- Minimum: 1</w:t>
      </w:r>
      <w:r>
        <w:br/>
        <w:t xml:space="preserve">- Maximum: </w:t>
      </w:r>
      <w:r w:rsidR="005905C5">
        <w:t>20</w:t>
      </w:r>
    </w:p>
    <w:p w14:paraId="48E98D1F" w14:textId="03FD0C7B" w:rsidR="003E25D9" w:rsidRPr="003E25D9" w:rsidRDefault="005905C5" w:rsidP="005905C5">
      <w:r>
        <w:t>(if not between 0&lt;=size&lt;=20 then strictly throw error)</w:t>
      </w:r>
      <w:r w:rsidR="00000000">
        <w:br/>
      </w:r>
    </w:p>
    <w:p w14:paraId="0AA23CB0" w14:textId="77777777" w:rsidR="0072427D" w:rsidRDefault="00000000">
      <w:pPr>
        <w:pStyle w:val="Heading2"/>
      </w:pPr>
      <w:r>
        <w:lastRenderedPageBreak/>
        <w:t>Required Response Structure</w:t>
      </w:r>
    </w:p>
    <w:p w14:paraId="6E36EC68" w14:textId="2C60324C" w:rsidR="005905C5" w:rsidRDefault="00A4707D" w:rsidP="005905C5">
      <w:pPr>
        <w:pStyle w:val="Heading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</w:t>
      </w:r>
      <w:proofErr w:type="spellStart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isError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false,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"message": "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string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"data": [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</w:t>
      </w:r>
      <w:proofErr w:type="spellStart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requirementId</w:t>
      </w:r>
      <w:proofErr w:type="spellEnd"/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": "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data[</w:t>
      </w:r>
      <w:proofErr w:type="spellStart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].id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",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  <w:t>“</w:t>
      </w:r>
      <w:proofErr w:type="spellStart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requirementNo</w:t>
      </w:r>
      <w:proofErr w:type="spellEnd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”:”</w:t>
      </w:r>
      <w:r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data[</w:t>
      </w:r>
      <w:proofErr w:type="spellStart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].</w:t>
      </w:r>
      <w:r w:rsidR="005905C5" w:rsidRPr="005905C5">
        <w:t xml:space="preserve"> </w:t>
      </w:r>
      <w:proofErr w:type="spellStart"/>
      <w:r w:rsidR="005905C5"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requirementNumber</w:t>
      </w:r>
      <w:proofErr w:type="spellEnd"/>
      <w:r w:rsid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”,</w:t>
      </w:r>
    </w:p>
    <w:p w14:paraId="7D6D5B42" w14:textId="65E596D5" w:rsidR="005905C5" w:rsidRDefault="005905C5" w:rsidP="005905C5">
      <w:pPr>
        <w:pStyle w:val="Heading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  <w:t>“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requirementTitle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”: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“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data[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proofErr w:type="gram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].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title</w:t>
      </w:r>
      <w:proofErr w:type="gram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”,</w:t>
      </w:r>
    </w:p>
    <w:p w14:paraId="3E96E882" w14:textId="0A4C4E30" w:rsidR="005905C5" w:rsidRDefault="005905C5" w:rsidP="005905C5">
      <w:pPr>
        <w:pStyle w:val="Heading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  <w:t>“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reqiuirementModule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”:”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data[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].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projectModule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.name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</w:t>
      </w:r>
      <w:r w:rsidR="00A4707D" w:rsidRPr="00A470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  <w:proofErr w:type="gramEnd"/>
    </w:p>
    <w:p w14:paraId="468D6385" w14:textId="5A97D9C4" w:rsidR="005905C5" w:rsidRDefault="005905C5" w:rsidP="005905C5">
      <w:pPr>
        <w:pStyle w:val="Heading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  <w:t>“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requirementEnteredBy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”:”</w:t>
      </w:r>
      <w:r w:rsidRPr="005905C5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data[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].</w:t>
      </w:r>
      <w:r w:rsidRPr="005905C5">
        <w:t xml:space="preserve"> 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requirementEntered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Pr="005905C5">
        <w:t xml:space="preserve"> 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erson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.firstName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+’ 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‘ +</w:t>
      </w:r>
      <w:proofErr w:type="gramEnd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data[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].</w:t>
      </w:r>
      <w:r w:rsidRPr="005905C5">
        <w:t xml:space="preserve"> 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requirementEntered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Pr="005905C5">
        <w:t xml:space="preserve"> </w:t>
      </w:r>
      <w:proofErr w:type="spellStart"/>
      <w:r w:rsidRPr="005905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Person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last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Name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”,</w:t>
      </w:r>
    </w:p>
    <w:p w14:paraId="7F7CD187" w14:textId="4DDAE35C" w:rsidR="005905C5" w:rsidRDefault="005905C5" w:rsidP="005905C5">
      <w:r>
        <w:t xml:space="preserve">      </w:t>
      </w:r>
      <w:r>
        <w:tab/>
      </w:r>
      <w:r>
        <w:tab/>
      </w:r>
      <w:r>
        <w:tab/>
        <w:t>“</w:t>
      </w:r>
      <w:proofErr w:type="spellStart"/>
      <w:r>
        <w:t>requirementIdentifiedBy</w:t>
      </w:r>
      <w:proofErr w:type="spellEnd"/>
      <w:r>
        <w:t>”:”</w:t>
      </w:r>
      <w:r w:rsidRPr="005905C5">
        <w:t xml:space="preserve"> </w:t>
      </w:r>
      <w:r w:rsidRPr="005905C5">
        <w:t>data[</w:t>
      </w:r>
      <w:proofErr w:type="spellStart"/>
      <w:r w:rsidRPr="005905C5">
        <w:t>i</w:t>
      </w:r>
      <w:proofErr w:type="spellEnd"/>
      <w:r w:rsidRPr="005905C5">
        <w:t xml:space="preserve">]. </w:t>
      </w:r>
      <w:proofErr w:type="spellStart"/>
      <w:proofErr w:type="gramStart"/>
      <w:r>
        <w:t>employee.person</w:t>
      </w:r>
      <w:proofErr w:type="gramEnd"/>
      <w:r>
        <w:t>.firstname</w:t>
      </w:r>
      <w:proofErr w:type="spellEnd"/>
      <w:proofErr w:type="gramStart"/>
      <w:r>
        <w:t>+’ ‘</w:t>
      </w:r>
      <w:proofErr w:type="gramEnd"/>
      <w:r>
        <w:t>+</w:t>
      </w:r>
      <w:r w:rsidRPr="005905C5">
        <w:t>data[</w:t>
      </w:r>
      <w:proofErr w:type="spellStart"/>
      <w:r w:rsidRPr="005905C5">
        <w:t>i</w:t>
      </w:r>
      <w:proofErr w:type="spellEnd"/>
      <w:r w:rsidRPr="005905C5">
        <w:t xml:space="preserve">]. </w:t>
      </w:r>
      <w:proofErr w:type="spellStart"/>
      <w:proofErr w:type="gramStart"/>
      <w:r>
        <w:t>employee.person</w:t>
      </w:r>
      <w:proofErr w:type="gramEnd"/>
      <w:r>
        <w:t>.</w:t>
      </w:r>
      <w:r>
        <w:t>lastName</w:t>
      </w:r>
      <w:proofErr w:type="spellEnd"/>
      <w:r>
        <w:t>”,</w:t>
      </w:r>
    </w:p>
    <w:p w14:paraId="29892709" w14:textId="7A8D70B8" w:rsidR="005905C5" w:rsidRDefault="005905C5" w:rsidP="005905C5">
      <w:r>
        <w:t xml:space="preserve">     </w:t>
      </w:r>
      <w:r>
        <w:tab/>
      </w:r>
      <w:r>
        <w:tab/>
      </w:r>
      <w:r>
        <w:tab/>
        <w:t>“</w:t>
      </w:r>
      <w:proofErr w:type="spellStart"/>
      <w:r>
        <w:t>requirementStatus</w:t>
      </w:r>
      <w:proofErr w:type="spellEnd"/>
      <w:r>
        <w:t>”:”data[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status</w:t>
      </w:r>
      <w:proofErr w:type="gramEnd"/>
      <w:r>
        <w:t>.dropDownValue</w:t>
      </w:r>
      <w:proofErr w:type="spellEnd"/>
      <w:r>
        <w:t>”</w:t>
      </w:r>
      <w:r>
        <w:br/>
        <w:t xml:space="preserve">     </w:t>
      </w:r>
      <w:r>
        <w:tab/>
      </w:r>
      <w:r>
        <w:tab/>
      </w:r>
      <w:r>
        <w:tab/>
        <w:t>“</w:t>
      </w:r>
      <w:proofErr w:type="spellStart"/>
      <w:r>
        <w:t>requirementPriority</w:t>
      </w:r>
      <w:proofErr w:type="spellEnd"/>
      <w:r>
        <w:t>”:”data[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>.</w:t>
      </w:r>
      <w:r w:rsidRPr="005905C5">
        <w:t xml:space="preserve"> </w:t>
      </w:r>
      <w:proofErr w:type="spellStart"/>
      <w:r w:rsidRPr="005905C5">
        <w:t>dropDownValue</w:t>
      </w:r>
      <w:proofErr w:type="spellEnd"/>
      <w:r>
        <w:t>”,</w:t>
      </w:r>
    </w:p>
    <w:p w14:paraId="01FA4B78" w14:textId="5D86E24D" w:rsidR="005905C5" w:rsidRDefault="005905C5" w:rsidP="005905C5">
      <w:r>
        <w:t xml:space="preserve">     </w:t>
      </w:r>
      <w:r>
        <w:tab/>
      </w:r>
      <w:r>
        <w:tab/>
      </w:r>
      <w:r>
        <w:tab/>
        <w:t>“tasks</w:t>
      </w:r>
      <w:proofErr w:type="gramStart"/>
      <w:r>
        <w:t>”:[</w:t>
      </w:r>
      <w:proofErr w:type="gramEnd"/>
      <w:r>
        <w:t>{</w:t>
      </w:r>
    </w:p>
    <w:p w14:paraId="4D4FAE84" w14:textId="0436493A" w:rsidR="005905C5" w:rsidRDefault="005905C5" w:rsidP="005905C5">
      <w:pPr>
        <w:ind w:firstLine="720"/>
      </w:pPr>
      <w:r>
        <w:tab/>
      </w:r>
      <w:r>
        <w:tab/>
      </w:r>
      <w:r>
        <w:tab/>
      </w:r>
      <w:r>
        <w:tab/>
      </w:r>
      <w:proofErr w:type="spellStart"/>
      <w:r>
        <w:t>taskId:data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r w:rsidRPr="005905C5">
        <w:t xml:space="preserve"> </w:t>
      </w:r>
      <w:proofErr w:type="spellStart"/>
      <w:r w:rsidRPr="005905C5">
        <w:t>projectTaskRelatedMappings</w:t>
      </w:r>
      <w:proofErr w:type="spellEnd"/>
      <w:r>
        <w:t>[j</w:t>
      </w:r>
      <w:proofErr w:type="gramStart"/>
      <w:r>
        <w:t>].</w:t>
      </w:r>
      <w:proofErr w:type="spellStart"/>
      <w:r>
        <w:t>taskId</w:t>
      </w:r>
      <w:proofErr w:type="spellEnd"/>
      <w:proofErr w:type="gramEnd"/>
    </w:p>
    <w:p w14:paraId="279328A0" w14:textId="71BB56E8" w:rsidR="005905C5" w:rsidRDefault="005905C5" w:rsidP="005905C5">
      <w:pPr>
        <w:ind w:firstLine="720"/>
      </w:pPr>
      <w:r>
        <w:tab/>
      </w:r>
      <w:r>
        <w:tab/>
      </w:r>
      <w:r>
        <w:tab/>
      </w:r>
      <w:r>
        <w:tab/>
      </w:r>
      <w:proofErr w:type="spellStart"/>
      <w:r>
        <w:t>taskNumber</w:t>
      </w:r>
      <w:proofErr w:type="spellEnd"/>
      <w:r>
        <w:t>:</w:t>
      </w:r>
      <w:r w:rsidRPr="005905C5">
        <w:t xml:space="preserve"> </w:t>
      </w:r>
      <w:r>
        <w:t>data[</w:t>
      </w:r>
      <w:proofErr w:type="spellStart"/>
      <w:r>
        <w:t>i</w:t>
      </w:r>
      <w:proofErr w:type="spellEnd"/>
      <w:r>
        <w:t>].</w:t>
      </w:r>
      <w:r w:rsidRPr="005905C5">
        <w:t xml:space="preserve"> </w:t>
      </w:r>
      <w:proofErr w:type="spellStart"/>
      <w:r w:rsidRPr="005905C5">
        <w:t>projectTaskRelatedMappings</w:t>
      </w:r>
      <w:proofErr w:type="spellEnd"/>
      <w:r>
        <w:t>[j</w:t>
      </w:r>
      <w:proofErr w:type="gramStart"/>
      <w:r>
        <w:t>].</w:t>
      </w:r>
      <w:proofErr w:type="spellStart"/>
      <w:r>
        <w:t>projecttask</w:t>
      </w:r>
      <w:proofErr w:type="gramEnd"/>
      <w:r>
        <w:t>.projecttaskNumber</w:t>
      </w:r>
      <w:proofErr w:type="spellEnd"/>
    </w:p>
    <w:p w14:paraId="4CCB0956" w14:textId="4BF35297" w:rsidR="005905C5" w:rsidRDefault="005905C5" w:rsidP="005905C5">
      <w:pPr>
        <w:ind w:firstLine="720"/>
      </w:pPr>
      <w:r>
        <w:tab/>
      </w:r>
      <w:r>
        <w:tab/>
      </w:r>
      <w:r>
        <w:tab/>
      </w:r>
      <w:r>
        <w:tab/>
      </w:r>
      <w:proofErr w:type="spellStart"/>
      <w:r>
        <w:t>taskStatus</w:t>
      </w:r>
      <w:proofErr w:type="spellEnd"/>
      <w:r>
        <w:t>:</w:t>
      </w:r>
      <w:r w:rsidRPr="005905C5">
        <w:t xml:space="preserve"> </w:t>
      </w:r>
      <w:r>
        <w:t>data[</w:t>
      </w:r>
      <w:proofErr w:type="spellStart"/>
      <w:r>
        <w:t>i</w:t>
      </w:r>
      <w:proofErr w:type="spellEnd"/>
      <w:r>
        <w:t>].</w:t>
      </w:r>
      <w:r w:rsidRPr="005905C5">
        <w:t xml:space="preserve"> </w:t>
      </w:r>
      <w:proofErr w:type="spellStart"/>
      <w:r w:rsidRPr="005905C5">
        <w:t>projectTaskRelatedMappings</w:t>
      </w:r>
      <w:proofErr w:type="spellEnd"/>
      <w:r>
        <w:t>[j</w:t>
      </w:r>
      <w:proofErr w:type="gramStart"/>
      <w:r>
        <w:t>].</w:t>
      </w:r>
      <w:proofErr w:type="spellStart"/>
      <w:r>
        <w:t>projecttask</w:t>
      </w:r>
      <w:proofErr w:type="gramEnd"/>
      <w:r>
        <w:t>.</w:t>
      </w:r>
      <w:proofErr w:type="gramStart"/>
      <w:r>
        <w:t>status.dropDownValue</w:t>
      </w:r>
      <w:proofErr w:type="spellEnd"/>
      <w:proofErr w:type="gramEnd"/>
    </w:p>
    <w:p w14:paraId="55F045A3" w14:textId="7A2DE24D" w:rsidR="005905C5" w:rsidRDefault="005905C5" w:rsidP="005905C5">
      <w:pPr>
        <w:ind w:left="1440" w:firstLine="720"/>
      </w:pPr>
      <w:r>
        <w:t>}]</w:t>
      </w:r>
      <w:r w:rsidR="00A4707D" w:rsidRPr="00A4707D">
        <w:t xml:space="preserve"> </w:t>
      </w:r>
    </w:p>
    <w:p w14:paraId="2F9C6840" w14:textId="1E582A1B" w:rsidR="005905C5" w:rsidRDefault="005905C5" w:rsidP="005905C5">
      <w:pPr>
        <w:ind w:left="1440"/>
      </w:pPr>
      <w:r>
        <w:t>}</w:t>
      </w:r>
    </w:p>
    <w:p w14:paraId="3024316F" w14:textId="0C20808D" w:rsidR="00A4707D" w:rsidRPr="00A4707D" w:rsidRDefault="00A4707D" w:rsidP="005905C5">
      <w:pPr>
        <w:ind w:firstLine="720"/>
        <w:rPr>
          <w:b/>
          <w:bCs/>
        </w:rPr>
      </w:pPr>
      <w:r w:rsidRPr="00A4707D">
        <w:t>]</w:t>
      </w:r>
      <w:r w:rsidRPr="00A4707D">
        <w:br/>
        <w:t>}</w:t>
      </w:r>
    </w:p>
    <w:p w14:paraId="6CB93285" w14:textId="77777777" w:rsidR="0072427D" w:rsidRDefault="00000000">
      <w:pPr>
        <w:pStyle w:val="Heading2"/>
      </w:pPr>
      <w:r>
        <w:t>Expected Final Result</w:t>
      </w:r>
    </w:p>
    <w:p w14:paraId="17D414A0" w14:textId="1300296D" w:rsidR="0072427D" w:rsidRDefault="00000000">
      <w:r>
        <w:t xml:space="preserve">The final </w:t>
      </w:r>
      <w:r w:rsidR="005905C5">
        <w:t>“</w:t>
      </w:r>
      <w:proofErr w:type="spellStart"/>
      <w:r w:rsidR="005905C5">
        <w:t>get_all_tasks_by_requirement</w:t>
      </w:r>
      <w:proofErr w:type="spellEnd"/>
      <w:r w:rsidR="005905C5">
        <w:t>”</w:t>
      </w:r>
      <w:r>
        <w:t xml:space="preserve"> tool should behave as an ERP → AI Context Transformer instead of exposing raw ERP payloads.</w:t>
      </w:r>
    </w:p>
    <w:sectPr w:rsidR="00724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268988">
    <w:abstractNumId w:val="8"/>
  </w:num>
  <w:num w:numId="2" w16cid:durableId="26804512">
    <w:abstractNumId w:val="6"/>
  </w:num>
  <w:num w:numId="3" w16cid:durableId="1028333542">
    <w:abstractNumId w:val="5"/>
  </w:num>
  <w:num w:numId="4" w16cid:durableId="579407234">
    <w:abstractNumId w:val="4"/>
  </w:num>
  <w:num w:numId="5" w16cid:durableId="1822891422">
    <w:abstractNumId w:val="7"/>
  </w:num>
  <w:num w:numId="6" w16cid:durableId="1604220734">
    <w:abstractNumId w:val="3"/>
  </w:num>
  <w:num w:numId="7" w16cid:durableId="539561327">
    <w:abstractNumId w:val="2"/>
  </w:num>
  <w:num w:numId="8" w16cid:durableId="1746731162">
    <w:abstractNumId w:val="1"/>
  </w:num>
  <w:num w:numId="9" w16cid:durableId="179301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1B"/>
    <w:rsid w:val="0015074B"/>
    <w:rsid w:val="00213824"/>
    <w:rsid w:val="0029639D"/>
    <w:rsid w:val="00326F90"/>
    <w:rsid w:val="003E25D9"/>
    <w:rsid w:val="0040305D"/>
    <w:rsid w:val="005623F5"/>
    <w:rsid w:val="005905C5"/>
    <w:rsid w:val="0072427D"/>
    <w:rsid w:val="00A4707D"/>
    <w:rsid w:val="00AA1D8D"/>
    <w:rsid w:val="00B47730"/>
    <w:rsid w:val="00C704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A674B"/>
  <w14:defaultImageDpi w14:val="300"/>
  <w15:docId w15:val="{E7AB28C8-4A94-4F5B-8ADE-DB253CE1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05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Sawant</cp:lastModifiedBy>
  <cp:revision>4</cp:revision>
  <dcterms:created xsi:type="dcterms:W3CDTF">2013-12-23T23:15:00Z</dcterms:created>
  <dcterms:modified xsi:type="dcterms:W3CDTF">2026-05-18T14:28:00Z</dcterms:modified>
  <cp:category/>
</cp:coreProperties>
</file>